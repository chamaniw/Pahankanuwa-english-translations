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A0BDD" w14:textId="4C0DE5A1" w:rsidR="00701672" w:rsidRDefault="00660AE8">
      <w:r>
        <w:t>Pahankanuwa Sermon #14</w:t>
      </w:r>
    </w:p>
    <w:p w14:paraId="7D45FB77" w14:textId="77777777" w:rsidR="00701672" w:rsidRDefault="00D80C93">
      <w:r>
        <w:t>English Translation</w:t>
      </w:r>
      <w:r>
        <w:br/>
        <w:t>Translated from Sinhala</w:t>
      </w:r>
      <w:r>
        <w:br/>
        <w:t>Author: Ven. Katukurunde Nanananda Thero</w:t>
      </w:r>
    </w:p>
    <w:p w14:paraId="00CD10CD" w14:textId="77777777" w:rsidR="00701672" w:rsidRDefault="00D80C93">
      <w:r>
        <w:t>(Pahankaṇuwa Sinhala Audio Dhamma Sermon No. )</w:t>
      </w:r>
    </w:p>
    <w:p w14:paraId="560A32A8" w14:textId="77777777" w:rsidR="00701672" w:rsidRDefault="00D80C93">
      <w:r>
        <w:t>Namo tassa bhagavato arahato sammāsambuddhassa</w:t>
      </w:r>
      <w:r>
        <w:br/>
      </w:r>
      <w:r>
        <w:br/>
        <w:t>(Homage to the Blessed One, the Worthy One, the Fully Self-Enlightened One)</w:t>
      </w:r>
    </w:p>
    <w:p w14:paraId="60463AFC" w14:textId="77777777" w:rsidR="00701672" w:rsidRDefault="00701672"/>
    <w:p w14:paraId="3940326B" w14:textId="0CB71192" w:rsidR="00701672" w:rsidRDefault="00903164">
      <w:r/>
    </w:p>
    <w:p w14:paraId="6EDAFC99" w14:textId="77777777" w:rsidR="00701672" w:rsidRDefault="00701672"/>
    <w:p w14:paraId="62197B0E" w14:textId="77777777" w:rsidR="00701672" w:rsidRDefault="00701672"/>
    <w:p w14:paraId="0692C37F" w14:textId="77777777" w:rsidR="00701672" w:rsidRDefault="00D80C93">
      <w:r>
        <w:t>*Susukha</w:t>
      </w:r>
      <w:r>
        <w:t>ṃ</w:t>
      </w:r>
      <w:r>
        <w:t xml:space="preserve"> vata jīvāma verinesu averino*</w:t>
      </w:r>
    </w:p>
    <w:p w14:paraId="476298D5" w14:textId="77777777" w:rsidR="00701672" w:rsidRDefault="00D80C93">
      <w:r>
        <w:t>*Verinesu manussesu viharāma averino*</w:t>
      </w:r>
    </w:p>
    <w:p w14:paraId="2C8DF7F9" w14:textId="77777777" w:rsidR="00701672" w:rsidRDefault="00D80C93">
      <w:r>
        <w:t>*Susukha</w:t>
      </w:r>
      <w:r>
        <w:t>ṃ</w:t>
      </w:r>
      <w:r>
        <w:t xml:space="preserve"> vata jīvāma āturesu anāturā*</w:t>
      </w:r>
    </w:p>
    <w:p w14:paraId="5D6EE811" w14:textId="77777777" w:rsidR="00701672" w:rsidRDefault="00D80C93">
      <w:r>
        <w:t>*Āturesu manussesu viharāma anāturā*</w:t>
      </w:r>
    </w:p>
    <w:p w14:paraId="02C9C180" w14:textId="77777777" w:rsidR="00701672" w:rsidRDefault="00D80C93">
      <w:r>
        <w:t>*Susukha</w:t>
      </w:r>
      <w:r>
        <w:t>ṃ</w:t>
      </w:r>
      <w:r>
        <w:t xml:space="preserve"> vata jīvāma ussukesu anussukā*</w:t>
      </w:r>
    </w:p>
    <w:p w14:paraId="1110FF81" w14:textId="77777777" w:rsidR="00701672" w:rsidRDefault="00D80C93">
      <w:r>
        <w:t>*</w:t>
      </w:r>
      <w:r>
        <w:t>Ussukesu manussesu viharāma anussukā*</w:t>
      </w:r>
    </w:p>
    <w:p w14:paraId="5426AD97" w14:textId="77777777" w:rsidR="00701672" w:rsidRDefault="00D80C93">
      <w:r>
        <w:t>— *Sukha Vagga, Dhammapada*</w:t>
      </w:r>
    </w:p>
    <w:p w14:paraId="6ADE4D66" w14:textId="77777777" w:rsidR="00701672" w:rsidRDefault="00D80C93">
      <w:r>
        <w:t>Dear Listeners,</w:t>
      </w:r>
    </w:p>
    <w:p w14:paraId="6D4C3032" w14:textId="77777777" w:rsidR="00701672" w:rsidRDefault="00D80C93">
      <w:r>
        <w:t>The desire for happiness is a common characteristic of all living beings in the entire human world. The whole world is engaged in a journey in search of happiness. But this journey in search of happiness often ends in suffering / unsatisfactoriness / stress (*dukkha*). The reason for this is that ordinary worldlings, whose eyes are covered by ignorance and who are bound by craving / thirst (*ta</w:t>
      </w:r>
      <w:r>
        <w:t>ṇ</w:t>
      </w:r>
      <w:r>
        <w:t>hā</w:t>
      </w:r>
      <w:r>
        <w:t>*), seek happiness through the wrong path. Because they do not rightly know the path to true happiness, these beings go astray. Having fulfilled the perfections for four incalculable eons and a hundred thousand cosmic cycles, our Supreme Buddha attained supreme enlightenment on a Vesak full moon day like today, in order to introduce true happiness to the living beings of the world who are running in search of happiness. Relying on His great wisdom and great compassion, the Buddha came forward on many occ</w:t>
      </w:r>
      <w:r>
        <w:t xml:space="preserve">asions and preached the Dhamma to introduce true happiness, advising the world's beings not to seek happiness through that wrong path. The story related to these three verses we have taken as our theme also shows us how the Buddha, </w:t>
      </w:r>
      <w:r>
        <w:lastRenderedPageBreak/>
        <w:t>relying on His peerless quality of being the incomparable trainer of trainable men (*anuttaro purisadamma sārathi*), using skillful means out of great compassion and explaining the truth of the Dhamma with great wisdom, brought peace to the world.</w:t>
      </w:r>
    </w:p>
    <w:p w14:paraId="5C995CDC" w14:textId="731AE001" w:rsidR="00701672" w:rsidRDefault="00D80C93" w:rsidP="00903164">
      <w:r>
        <w:t>Between the city of Kapilavastu</w:t>
      </w:r>
      <w:r>
        <w:t>, belonging to the Sakya clan, and the city of Koliya, belonging to the Koliya clan, a river named Rohini flows. Constructing a dam across that river, the farmers of both these cities—both these kingdoms—cultivated their fields using that water.</w:t>
      </w:r>
    </w:p>
    <w:p w14:paraId="028C49AE" w14:textId="77777777" w:rsidR="00701672" w:rsidRDefault="00D80C93">
      <w:r>
        <w:t>A</w:t>
      </w:r>
      <w:r>
        <w:t>t a certain time, it occurred to both parties that because of the scarcity of water, "We cannot both carry out this cultivation with this amount of water; this water is sufficient for only one group." Then, these two parties gathered and began to argue to claim the water for themselves. Exchanging harsh words, creating an uproar, and hurling insults about their lineages, this uproar eventually reached the ears of the royal families and the palaces of both sides. Finally, plans were set in motion for a grea</w:t>
      </w:r>
      <w:r>
        <w:t>t war. The kings of both sides, chanting war slogans, had set out for battle.</w:t>
      </w:r>
    </w:p>
    <w:p w14:paraId="5AF33EF3" w14:textId="77777777" w:rsidR="00701672" w:rsidRDefault="00D80C93">
      <w:r>
        <w:t>Exactly at the dawn of that day, when the Buddha surveyed the world through His attainment of great compassion, He saw that if He did not visit that place, a great bloodbath would occur between His two relative royal clans. Seeing this, the Buddha went alone through the air and sat cross-legged—in the pallanka posture—in the air over the middle of the Rohini River.</w:t>
      </w:r>
    </w:p>
    <w:p w14:paraId="40C2C699" w14:textId="77777777" w:rsidR="00701672" w:rsidRDefault="00D80C93">
      <w:r>
        <w:t>As soon as the Buddha arrived there, seeing Him, both the Sakya and Koliya clans cast down their weapons and paid homage to the Buddha. The Buddha asked, "Great kings, what is the cause of this commotion?" The kings were unable to declare outright what the primary cause of this war was. Why? Because after they had insulted each other's lineages, the hatred that arose from that was indeed what drew them into war in this manner. Even the kings did not know the root cause underlying this. Then, the Buddha aske</w:t>
      </w:r>
      <w:r>
        <w:t>d for details from the King himself, who said he did not know. Next, He summoned the commander-in-chief and asked him, but he too said he did not know. He suggested that perhaps the viceroy would know. When He questioned them in this manner, it finally came to light that this war had been planned because of the arguments started by the farmers. The Buddha asked both parties how much this water was worth. "Venerable Sir, the water is of little value." "How much are these warrior-kings worth?" "That is beyond</w:t>
      </w:r>
      <w:r>
        <w:t xml:space="preserve"> estimation; they are priceless." "Then, great kings, why do you destroy priceless human lives for the sake of something so worthless?" When the Buddha asked this question, the kings had no answer to give. Then, the Buddha preached the Dhamma through the verses we</w:t>
      </w:r>
    </w:p>
    <w:p w14:paraId="24E46BDE" w14:textId="77777777" w:rsidR="00701672" w:rsidRDefault="00D80C93">
      <w:r>
        <w:t>have taken as our theme. Expressing that all of them, through hatred, defilements, and the search for the five cords of sensual pleasure, were leading their minds to extreme restlessness and unnecessary conflict, and declaring that among the worldlings, like those warriors, they themselves experience true happiness, He uttered these verses:</w:t>
      </w:r>
    </w:p>
    <w:p w14:paraId="6A0AE116" w14:textId="77777777" w:rsidR="00701672" w:rsidRDefault="00D80C93">
      <w:r>
        <w:t>*'Susukha</w:t>
      </w:r>
      <w:r>
        <w:t>ṃ</w:t>
      </w:r>
      <w:r>
        <w:t xml:space="preserve"> vata jīvāma verinesu averino*</w:t>
      </w:r>
    </w:p>
    <w:p w14:paraId="3E6A0719" w14:textId="77777777" w:rsidR="00701672" w:rsidRDefault="00D80C93">
      <w:r>
        <w:lastRenderedPageBreak/>
        <w:t>*Verinesu manussesu viharāma averino.'*</w:t>
      </w:r>
    </w:p>
    <w:p w14:paraId="049F1876" w14:textId="4C4F7DF1" w:rsidR="00701672" w:rsidRDefault="00D80C93">
      <w:r>
        <w:t>*'Susukha</w:t>
      </w:r>
      <w:r>
        <w:t>ṃ</w:t>
      </w:r>
      <w:r>
        <w:t xml:space="preserve"> vata jīvāma verinesu averino</w:t>
      </w:r>
      <w:r>
        <w:t>'* — among hostile humans, among the hostile beings of the world, let us — 'us' refers to the Buddha and those noble ones who have calmed their defilements — dwell free from hostility. *'Susukha</w:t>
      </w:r>
      <w:r>
        <w:t>ṃ</w:t>
      </w:r>
      <w:r>
        <w:t xml:space="preserve"> vata jīvāma'* means we live in extreme happiness. *'Sukha'* means happiness. *'Susukha'* means supreme happiness. Experiencing the highest level of happiness, let us dwell free from hostility among the hostile worldlings. *'Verinesu manussesu viharāma averino'* — we shall dwell free fr</w:t>
      </w:r>
      <w:r>
        <w:t>om hostility among hostile beings. In the same way, *'Susukha</w:t>
      </w:r>
      <w:r>
        <w:t>ṃ</w:t>
      </w:r>
      <w:r>
        <w:t xml:space="preserve"> vata jīvāma āturesu anāturā'* — among beings afflicted, diseased by defilements, we shall dwell in extreme happiness, free from affliction — without that affliction of defilements. *'Āturesu manussesu viharāma anāturā'* — among such afflicted beings, let us dwell free from affliction. In the same way, *'Susukha</w:t>
      </w:r>
      <w:r>
        <w:t>ṃ</w:t>
      </w:r>
      <w:r>
        <w:t xml:space="preserve"> vata jīvāma ussukesu anussukā'* — among beings who are excited, striving, and wearying themselves in search of the fivefold sensual ple</w:t>
      </w:r>
      <w:r>
        <w:t>asures, we dwell happily, free from such searching. In this manner, the Buddha uttered these three verses based on the happiness of the Mind Stilled / extinction / extinguishment (*</w:t>
      </w:r>
      <w:r w:rsidR="00A1483F">
        <w:t>Nibbāna</w:t>
      </w:r>
      <w:r>
        <w:t xml:space="preserve"> He had attained. Upon hearing this, many people on both banks attained the fruit of Stream-entry (*sotāpatti-phala*). Likewise, the war ended right there.</w:t>
      </w:r>
    </w:p>
    <w:p w14:paraId="667A1A31" w14:textId="77777777" w:rsidR="00701672" w:rsidRDefault="00D80C93">
      <w:r>
        <w:t>Now, let us reflect a little on this valuable, wise message given to us by the Buddha. Especially through this incident, we can understand the cause of anger and the manner in which hatred arises in the world. As long as wars occur in the world, the beginning of every single one of them is the human mind. Hatred, arising as a seed in a human mind, matures little by little. Having become a grudge, and finally when it becomes a bound hatred, that defilement burns oneself while burning others, directing beings</w:t>
      </w:r>
      <w:r>
        <w:t xml:space="preserve"> toward destruction for a long time. Likewise, you devotees have heard the past stories of Devadatta</w:t>
      </w:r>
    </w:p>
    <w:p w14:paraId="7441602F" w14:textId="77777777" w:rsidR="00701672" w:rsidRDefault="00D80C93">
      <w:r>
        <w:t>Dhammadatta Thero; for how many eons did that hatred he conceived toward the Bodhisatta in the past continue into the future? In that way, we must first contemplate the extreme impermanent / inconstant (*anicca</w:t>
      </w:r>
      <w:r>
        <w:t>*) nature of the world. Especially this era, this country, and also the world, everywhere, is an era in which the fire of hatred and the fire of anger are spreading. At that time, what worldlings consider as happiness is fighting and gaining victory. There is a thing called 'drinking the cup of victor</w:t>
      </w:r>
      <w:r>
        <w:t>y'; many people fight, and without recognizing the restlessness within themselves, they expect peace and solace only by crushing the opponent, either by killing them, and then achieving victory. But the Buddha has declared —</w:t>
      </w:r>
    </w:p>
    <w:p w14:paraId="0B13DEFE" w14:textId="77777777" w:rsidR="00701672" w:rsidRDefault="00D80C93">
      <w:r>
        <w:t>*'Jaya</w:t>
      </w:r>
      <w:r>
        <w:t>ṃ</w:t>
      </w:r>
      <w:r>
        <w:t xml:space="preserve"> vera</w:t>
      </w:r>
      <w:r>
        <w:t>ṃ</w:t>
      </w:r>
      <w:r>
        <w:t xml:space="preserve"> prasavati, dukkha</w:t>
      </w:r>
      <w:r>
        <w:t>ṃ</w:t>
      </w:r>
      <w:r>
        <w:t xml:space="preserve"> seti parājito*</w:t>
      </w:r>
    </w:p>
    <w:p w14:paraId="145E69C1" w14:textId="77777777" w:rsidR="00701672" w:rsidRDefault="00D80C93">
      <w:r>
        <w:t>*Upasanto sukha</w:t>
      </w:r>
      <w:r>
        <w:t>ṃ</w:t>
      </w:r>
      <w:r>
        <w:t xml:space="preserve"> seti, hitvā jaya-parājaya</w:t>
      </w:r>
      <w:r>
        <w:t>ṃ</w:t>
      </w:r>
      <w:r>
        <w:t>'*</w:t>
      </w:r>
    </w:p>
    <w:p w14:paraId="050BBC6D" w14:textId="77777777" w:rsidR="00701672" w:rsidRDefault="00D80C93">
      <w:r>
        <w:t>"Victory breeds hatred; the defeated dwells in suffering / unsatisfactoriness / stress (*dukkha*). The peaceful one dwells happily, having abandoned both victory and defeat."</w:t>
      </w:r>
    </w:p>
    <w:p w14:paraId="55F4E472" w14:textId="6352834C" w:rsidR="00701672" w:rsidRDefault="00D80C93">
      <w:r>
        <w:t>And it is the Buddha’s word that hatred is never appeased by hatred. Thus, we realize how much destruction this thought of hatred causes throughout the world. If it is not treated properly at the very beginning, it is just like a virus or a germ. Now, in a place where germs are spreading, if one does not vaccinate, immunize, or treat, those germs will quickly multiply in an extreme manner, making a person sick. It is the same with this hatred. When loving-kindness (*mettā*) meditation and such are absent wi</w:t>
      </w:r>
      <w:r>
        <w:t>thin oneself, it turns into hatred towards others. That is why the Buddha introduced to the world the *"arukūpama puggala"* — the wound-like person. *'Aruka'* means a wound. When a person with a wound goes into the middle of a thorny forest, whenever that thorn scrapes against the wound, it causes trouble because his wound gets irritated. In that same way, compared to a wounded person, an extremely hateful person always develops a clashing nature due to that hatred; he clashes everywhere. Clashing constantl</w:t>
      </w:r>
      <w:r>
        <w:t>y regarding people and certain things. With every</w:t>
      </w:r>
      <w:r w:rsidR="00903164">
        <w:t xml:space="preserve"> </w:t>
      </w:r>
      <w:r>
        <w:t>such clash, what is the transformation that occurs within this person’s mind? Not only do those grasping defilement-dhammas of hatred occur at that moment, but just as the person suffers for a long time, it also leads him to hellish realms (*niraya</w:t>
      </w:r>
      <w:r>
        <w:t>*) and causes him suffering / unsatisfactoriness / stress (*dukkha*) for a long time. Furthermore, that thought is first expressed in words as harsh speech. It does not end there. After exchanging insults, it persists up to meting out punishments, and even directs a person toward dangerous ends like taking life. In this way, one must carefully examine the undesirable nature of hatred.</w:t>
      </w:r>
    </w:p>
    <w:p w14:paraId="2EECDBC2" w14:textId="77777777" w:rsidR="00701672" w:rsidRDefault="00D80C93">
      <w:r>
        <w:t>Next, especially regarding bound hatred — which is called *'āghāta</w:t>
      </w:r>
      <w:r>
        <w:t>'*, holding a grudge — five methods have been declared to appease such bound hatred. One, which needs no special introduction, is loving-kindness (*mettā*) — the cultivation of loving-kindness meditation. Secondly, compassion (*karu</w:t>
      </w:r>
      <w:r>
        <w:t>ṇ</w:t>
      </w:r>
      <w:r>
        <w:t>ā*) is mentioned. On other occasions, compassion helps in understanding the weakness of one's opponent. Treating it as a sa</w:t>
      </w:r>
      <w:r>
        <w:t>ṃ</w:t>
      </w:r>
      <w:r>
        <w:t>sāric</w:t>
      </w:r>
      <w:r>
        <w:t xml:space="preserve"> weakness, treating it as an illness, one can look with compassion at the person who has harbored hatred or distrust, and thus soften one's heart. Thus, using compassion as a path and a medium, one can appease a bound hatred or intense hatred that has arisen in oneself. Thirdly, in some instances, equanimity (*upekkhā*) is applied, which means looking with neutrality. Contemplating: "This person's body and my body are made of the same elements of earth, water, fire, and wind (*pathavī, āpo, tejo, vāyo</w:t>
      </w:r>
      <w:r>
        <w:t>*). Is it toward the impure parts of this person that I harbor hatred?" In that way, one tries to develop some form of equanimity. The Buddha has declared that equanimity is also a support to appease that hatred. Fourthly, there is *'asati amanasikāra'* — non-attention or non-reflection. Hatred grows because of the tendency to think about it again and again. To remove that tendency, on</w:t>
      </w:r>
      <w:r>
        <w:t>e must try not to attend to it. Even if one tries not to reflect on it, it arises again and again because of the intention to think about it. When it comes, one must try to remain in non-attention (*amanasikāra*). Fifthly, it is mentioned that one should reflect in accordance with the Dhamma that all beings are owners of their actions (*kamma-dāyāda*). That is, regarding the bad deeds done according to the Dhamma, the consequences of those intentions will inevitably come to those persons. When something hap</w:t>
      </w:r>
      <w:r>
        <w:t>pens to someone, it is to teach others a proper lesson. Thinking, 'They must be taught a lesson,' and if the hatred within oneself is burning oneself, one removes it. This is a law of nature (*dhamma-tā*); if someone does wrong in accordance with kamma, they will have to suffer for it. It is not appropriate for us to be the instruments of that. If we become the instruments to punish them, we too will have to suffer the consequences. In this way, the Buddha has shown five methods to appease bound hatred.</w:t>
      </w:r>
    </w:p>
    <w:p w14:paraId="4A41F76D" w14:textId="57D3FF10" w:rsidR="00701672" w:rsidRDefault="00D80C93">
      <w:r>
        <w:t>This is something one can experience and put to use in one's daily life. Furthermore, a very famous monk in this dispensation is the Chief Disciple, the Great Sāriputta Thero. On one occasion, he declared five methods to the Sangha to appease this bound hatred called *'āghāta'*. He presents very wonderful similes. He shows that, suppose hatred or hostility has arisen in someone towards another person. That person's bodily conduct is impure, his bodily conduct is very bad, but his verbal conduct is very plea</w:t>
      </w:r>
      <w:r>
        <w:t>sant and good. Or, both physical and verbal conduct are bad... When hostility arises towards such a person, like a monk who uses rag-robes (*pa</w:t>
      </w:r>
      <w:r>
        <w:t>ṃ</w:t>
      </w:r>
      <w:r>
        <w:t>sukūla*) walking along the road, when he comes across a piece of cloth, stepping on one side with his left foot and pulling, tearing, and taking the clean portion of the cloth with his right hand and going on his way—in that moment, without considering that person's bad bodily conduct, without thinking of his bad behavior, he thinks only of the good aspects and thus</w:t>
      </w:r>
      <w:r>
        <w:t xml:space="preserve"> appeases his hatred. This is a simile we are giving. The Sangha</w:t>
      </w:r>
      <w:r w:rsidR="00903164">
        <w:t xml:space="preserve"> </w:t>
      </w:r>
      <w:r>
        <w:t>must understand it through that simile. This refers to a person who has both a good side and a bad side. Or, let us say, the bad side is the bodily conduct, and the good side is the verbal conduct. Sometimes, the virtue of a person, which is as valuable as a mountain, is ignored due to some minor fault; such a nature exists in society. A certain misplaced preference, a misplaced way of living—the person who sees it suffers with that thought of hatred, but it does not belong to him. He is harmed; this happen</w:t>
      </w:r>
      <w:r>
        <w:t>s because of reflecting on what should not be reflected on. Therefore, Ven. Sāriputta states, taking that simile to mind — when monks who wear rag-robes encounter a dirty piece of cloth on the road, they do not abandon it entirely. They take only the usable part. In the same way, choosing the good side of that person, one inclines one's mind toward joy, inclines it toward compassion, and appeases that bound hatred which yields dangerous consequences.</w:t>
      </w:r>
    </w:p>
    <w:p w14:paraId="5FBDEA96" w14:textId="77777777" w:rsidR="00701672" w:rsidRDefault="00D80C93">
      <w:r>
        <w:t>Likewise, the next simile given is about a person whose bodily conduct is pure but whose verbal conduct is impure. That is, the deeds he does with his body are good, but the things he does with his words are bad. To appease the bound hatred that arises towards such a person, what is the simile Ven. Sāriputta gives? Suppose a person is traveling through a vast waterless desert, in the hot season, and is coming in search of water with intense thirst. There is a pond, but the water in that pond is covered with</w:t>
      </w:r>
      <w:r>
        <w:t xml:space="preserve"> moss and algae. Since he must drink water, he somehow pushes aside the moss with both hands, drinks as much water as he needs, and goes on his way. In that way, the shortcomings of that person's speech are compared to the moss. The teaching is to take only the good part without contemplating those shortcomings. In this manner, according to the diversity of each person, Ven. Sāriputta has shown a method to discipline one's feelings, a method of proper reflection.</w:t>
      </w:r>
    </w:p>
    <w:p w14:paraId="13DD5C1B" w14:textId="77777777" w:rsidR="00701672" w:rsidRDefault="00D80C93">
      <w:r>
        <w:t>Next, thirdly, he points out: suppose there is a person whose bodily conduct is very bad, and verbal conduct is also very bad. But occasionally, from time to time, a pure and clear state of mind arises, like a flash of lightning. To appease the hatred that has arisen towards such a person, the simile Ven. Sāriputta gives is indeed wonderful. Suppose in a waterless wilderness, there is no water [...unclear...]. However, there is a little water in a puddle in a footprint. Seeing this, the traveler does not th</w:t>
      </w:r>
      <w:r>
        <w:t>ink, "Now, I will scoop the water with both hands and drink," because doing so would stir up the mud in the water. That is impossible. Therefore, what does he do? Getting down on all fours like an animal, he laps up the water with his tongue and drinks it, because of his intense thirst. What does this simile show? Although that person has such a bad side—even though there is nothing to be taken from his physical or verbal conduct—yet, like a tiny flash of lightning in a vast dark night, a small opening come</w:t>
      </w:r>
      <w:r>
        <w:t>s in his mind. To use that small portion to feel loving-kindness or compassion towards him is the lesson Ven. Sāriputta teaches. Forgetting the unsuitable side, and reflecting, "Oh, although he is like this, isn't there at least this much good in this person?" and reflecting on that, one appeases one's hatred. All of this is done for one's own sake. Otherwise, one will have to suffer grave sa</w:t>
      </w:r>
      <w:r>
        <w:t>ṃ</w:t>
      </w:r>
      <w:r>
        <w:t xml:space="preserve">sāric consequences. Not only that, but through this habit, hatred grows and eventually leads to turbulent acts like </w:t>
      </w:r>
      <w:r>
        <w:t>murder. That is the third simile.</w:t>
      </w:r>
    </w:p>
    <w:p w14:paraId="46F572E0" w14:textId="1B9CFEEB" w:rsidR="00701672" w:rsidRDefault="00D80C93">
      <w:r>
        <w:t>Next, Ven. Sāriputta</w:t>
      </w:r>
      <w:r>
        <w:t xml:space="preserve"> points out: there can be a person whose bodily conduct is very bad, and verbal conduct is also bad. There is nothing of value. His verbal conduct too is of no value. Furthermore, not even occasionally, not even like a flash of lightning, does any goodness or clarity arise in his mind. In short, he is a person from whom "nothing at all can be taken." Yet, the attitude one must adopt even towards such a person is shown next. Suppose someone sees an extremely poor, helpless person,</w:t>
      </w:r>
      <w:r w:rsidR="00903164">
        <w:t xml:space="preserve"> </w:t>
      </w:r>
      <w:r>
        <w:t>w</w:t>
      </w:r>
      <w:r>
        <w:t xml:space="preserve">ho has no water to drink, no one to show him the way, no food, and no medicine. In that manner, he travels on the road under extremely difficult and helpless conditions. Seeing this, how does one think? "If only there is someone to guide him, to give him some food, to give him some medicine, so that this person will not perish and his life will somehow be saved." In this way, a thought of compassion arises. Similarly, those who develop </w:t>
      </w:r>
      <w:r>
        <w:t>compassion in this manner will have such thoughts. Even if there is absolutely nothing to be taken from a person who has done wrong, still, reflecting on that person—as we show through all these similes—one applies one's mind to the similes and draws from them what is needed for one's life regarding that particular person.</w:t>
      </w:r>
    </w:p>
    <w:p w14:paraId="5144C481" w14:textId="77777777" w:rsidR="00701672" w:rsidRDefault="00D80C93">
      <w:r>
        <w:t>Next, fifthly, he points out: sometimes, such things also happen in society. A person's bodily conduct is very good. His verbal conduct is also very good. There is absolutely no fault to speak of. But due to some association or a personal matter, hatred arises. When such hatred arises, it is very easy to appease. In that case, the simile Ven. Sāriputta gives is: one finds a beautiful, full lake, a pond with excellent water, free from any trouble, where one can always drink water, bathe, and remain peacefull</w:t>
      </w:r>
      <w:r>
        <w:t>y and happily under a tree. Similarly, reflecting on the good side of that person, thinking, "Although this occurred, this is a person of such good qualities," and bathing, as it were, in those virtues—washing oneself with those virtues—one must extinguish the fire of one's hatred, as Ven. Sāriputta points out.</w:t>
      </w:r>
    </w:p>
    <w:p w14:paraId="3A67EE28" w14:textId="77777777" w:rsidR="00903164" w:rsidRDefault="00D80C93">
      <w:r>
        <w:t>This is how we must contemplate now. What do we see through this? Underlying the path of our life and every action we perform is the attitude we adopt toward things. Our attitude toward things. 'Attitude' means the way we look at something. We can change that; it is not impossible. The Buddha declares that we indeed have the ability to change it. Now, there are two kinds of attention in the Dhamma: radical attention / wise attention (*yoniso manasikāra*) and unwise attention—or proper reflection and imprope</w:t>
      </w:r>
      <w:r>
        <w:t>r reflection. Improper reflection is referred to in the Dhamma as *ayonisomanasikāra* (unwise attention). All defilements arise because of improper reflection on things related to them. Therefore, to be freed from them, one must practice proper reflection. What Ven. Sāriputta has shown through these similes is indeed proper reflection. The Buddha Himself has given permission: in whatever way unwholesome states (*akusala*) are suppressed and wholesome states (*kusala*) arise, in that manner one should reflec</w:t>
      </w:r>
      <w:r>
        <w:t>t. Relying on some simile or utilizing some method—unwholesome states—which means greed, hatred, and delusion (*lobha, dosa, moha*) and things related to them—one must reflect in such a way that they are suppressed. In a way that they are eliminated, not in a way that they grow. For that, one has the right to guide one's mind using some simile, some mental image, or thought. It is by systematic cultivation in this manner that an attitude is formed. Now, we are talking about loving-kindness (*mettā*) meditat</w:t>
      </w:r>
      <w:r>
        <w:t>ion. If a person who does not know loving-kindness looks at the world, his view, or the way he looks at the world—what is it like? He clashes everywhere, makes his entire life a mess, destroys himself, and destroys others as well.</w:t>
      </w:r>
    </w:p>
    <w:p w14:paraId="23F38076" w14:textId="66DCA9B8" w:rsidR="00701672" w:rsidRDefault="00D80C93">
      <w:r>
        <w:t>Instead, if someone takes loving-kindness (*mettā*) as his meditation, infuses it into his mind, just as we expressed in the verse at the beginning of this sermon—that is, the desire for happiness is a natural law (*dhamma-tā</w:t>
      </w:r>
      <w:r>
        <w:t>*) present in all human beings—then loving-kindness means deeply instilling this idea of the desire for happiness in the world into one's own mind. This mind is always scattered and does not rest on a single object because of these three defilements: greed, hatred, and delusion (*lobha, dosa, moha</w:t>
      </w:r>
      <w:r>
        <w:t>*). Therefore, if we give our mind a common law of the world, that 'everyone desires happiness', it can be established and calmed within that. So, by repeating "may they be well" or "may they be happy," bringing that single thought into the mind, and constantly bringing it to mind, constantly bringing it to mind—indeed, our attitude changes, and through that attitude, a host of other virtues develop.</w:t>
      </w:r>
    </w:p>
    <w:p w14:paraId="4F93E650" w14:textId="77777777" w:rsidR="00701672" w:rsidRDefault="00D80C93">
      <w:r>
        <w:t>The Buddha has shown the benefits of this in manifold ways; you devotees may have heard the *Mettānisamsa</w:t>
      </w:r>
      <w:r>
        <w:t xml:space="preserve"> Sutta*. Thus, through loving-kindness meditation in daily life—with that loving-kindness meditation, liberation of the mind... what does it mean for the mind to be liberated? Now, for the person in whom bound hatred arises, right there is a bond—a fetter; the mind is bound. Based on some reaction, or the intention to take revenge for a wrong done to oneself, it is bound in the mind like a fetter, a heav</w:t>
      </w:r>
      <w:r>
        <w:t>y bond—the bond of hatred. It is this very bond that causes some to go on taking revenge on each other continuously in sa</w:t>
      </w:r>
      <w:r>
        <w:t>ṃ</w:t>
      </w:r>
      <w:r>
        <w:t>sāra.</w:t>
      </w:r>
    </w:p>
    <w:p w14:paraId="77F774C9" w14:textId="77777777" w:rsidR="00701672" w:rsidRDefault="00D80C93">
      <w:r>
        <w:t>Therefore, one brings forward the liberation of the mind (*ceto-vimutti*). That is called *mettā-ceto-vimutti* (the mind-liberation of loving-kindness). When loving-kindness meditation is well-assimilated into the mind, that state of a pure mind of loving-kindness spread toward the entire human world is shown as liberation of mind—the mind-liberation of loving-kindness (*</w:t>
      </w:r>
      <w:r>
        <w:t xml:space="preserve">mettā-ceto-vimutti*). The peace that arises in a mind that has attained such a state of mind-liberation, and the benefits derived from it </w:t>
      </w:r>
      <w:r>
        <w:t>in daily life, have been shown by the Buddha as elevenfold. One can get a very peaceful sleep, a peaceful sleep in daily life. Next, one can wake up refreshed. One does not see bad dreams. Next, one is dear to human beings. One is dear to non-human beings. Even the protection of deities is secured. Likewise, whatever dangers may come to oneself—by the very power of that loving-kindness mind, they are averted. Furthermore, the mind quickly becomes concentrated, attains samādhi. One's facial clarity, or aura,</w:t>
      </w:r>
      <w:r>
        <w:t xml:space="preserve"> increases. Also, at the time of death, one can pass away with clear mindfulness. If one has not attained any paths and fruits, or has not realized them in this life, at the very least, one will be reborn in the Brahma worlds. In this way, the Buddha has declared numerous benefits for the person who develops loving-kindness meditation to the level of courageous mind-liberation.</w:t>
      </w:r>
    </w:p>
    <w:p w14:paraId="4A3A0237" w14:textId="77777777" w:rsidR="00701672" w:rsidRDefault="00D80C93">
      <w:r>
        <w:t>Therefore, on this noble Vesak full moon day, we must make a determination—not much is needed to lead life on the right path. Only a very small change is required. Now we know that to start even a large machine, or a machine that has stopped, one only needs to turn a key, or fix a small defect; in the same way, it is not a huge thing that helps to change this attitude of ours. Sometimes it is just a single word. Constantly taking the thought "may they be happy," that word, into the mind is not a difficult t</w:t>
      </w:r>
      <w:r>
        <w:t>hing. The special power generated by repeatedly bringing a wholesome mind, a wholesome object, into the mind is called *āsevana* (repetition/association). That is, through repeated association, one can develop a massive power in one's mind. That is why, when speaking of meditation, it is said: *āsevitā, bhāvitā, bahulīkatā*—associated with, cultivated, and made much of. Frequently associating with the thought of loving-kindness means constantly reinforcing it in the mind.</w:t>
      </w:r>
    </w:p>
    <w:p w14:paraId="2E73D6EA" w14:textId="77777777" w:rsidR="00701672" w:rsidRDefault="00D80C93">
      <w:r>
        <w:t>In that way, within that thought, there is a nature that makes the mind clear. Why? Because the mind is narrow and boxed in. It is imprisoned by self-pride. It is by being freed from that self-pride that one can maintain loving-kindness, which happens when the thought of others being happy is first directed towards one's relatives, parents, children, and so on; but it cannot be stopped there. If it stops there, it is narrow. Next, neighbors, then neutral people, and finally even enemies—everyone. Conquering</w:t>
      </w:r>
      <w:r>
        <w:t xml:space="preserve"> enemies in every way does not mean doing so through war and such, as mentioned. Conquering the enemy is done by appeasing that thought of hatred. The enemy is inside the mind, not outside. It is that very person. But when he becomes bad, he becomes the enemy. The difference between enemies and friends is nothing else but the attitude one has toward that person. Therefore, as soon as that attitude changes, that enemy becomes a friend. That is why the ancient teachers have declared—as a simile—as long as the</w:t>
      </w:r>
      <w:r>
        <w:t>re are thorns on this earth, if we think, "I will walk only after removing all thorns with a sword," that will never be accomplished. Instead, if one wears shoes, one will not be harmed; it is just like that.</w:t>
      </w:r>
    </w:p>
    <w:p w14:paraId="410E7552" w14:textId="77777777" w:rsidR="00701672" w:rsidRDefault="00D80C93">
      <w:r>
        <w:t>If one thinks, "I will live in peace and ease after killing all my enemies," that can never be completed. Trying to kill enemies in the world to make a world to one's liking is something that will never succeed. Instead, what is to be done is to eliminate the enemy in one's own mind. This enemy is born in the mind. If that enemy is killed, those enemies will quickly disappear.</w:t>
      </w:r>
    </w:p>
    <w:p w14:paraId="1691320F" w14:textId="5DD31917" w:rsidR="00701672" w:rsidRDefault="00D80C93">
      <w:r>
        <w:t>It is by developing the mind in the form of loving-kindness meditation with reference to that, that one can escape from that undesirable state. According to the law of radical attention / wise attention (*yoniso manasikāra*) and unwise attention (*ayonisomanasikāra*), we must contemplate further. In this sa</w:t>
      </w:r>
      <w:r>
        <w:t>ṃ</w:t>
      </w:r>
      <w:r>
        <w:t>sāra, what leads us to undesirable results are these three states of greed, hatred, and delusion (*lobha, dosa, moha</w:t>
      </w:r>
      <w:r>
        <w:t>*). Now, the Buddha has shown greed too as an affliction; worldlings always suffer from the affliction of defilements. To escape from that affliction of defilements, one has to appease those defilements of craving / thirst (*ta</w:t>
      </w:r>
      <w:r>
        <w:t>ṇ</w:t>
      </w:r>
      <w:r>
        <w:t>hā*) and greed (*lobha*). Likewise, we see how much destruction and how much suffering / unsatisfactoriness / stress (*dukkha*) worldlings accumulate due to their runn</w:t>
      </w:r>
      <w:r>
        <w:t>ing around in excitement, constantly searching for various fashions, sensory pleasures, or things to prevent losses. This being so, worldlings accumulate a mass of suffering / unsatisfactoriness / stress (*dukkha*) because they lack an understanding of true peace and the nature of solace. We must always contemplate, especially today, that this era is one in which the entire human world is heading towards destruction through hatred. Therefore, as a significant matter in daily life, one must consider some med</w:t>
      </w:r>
      <w:r>
        <w:t>itation subject (*kamma</w:t>
      </w:r>
      <w:r>
        <w:t>ṭṭ</w:t>
      </w:r>
      <w:r>
        <w:t>hāna*). To carry on daily life, one does various things,</w:t>
      </w:r>
      <w:r w:rsidR="00903164">
        <w:t xml:space="preserve"> </w:t>
      </w:r>
      <w:r>
        <w:t>works, and performs duties. But all of this is to maintain one's body—to experience pleasure, one goes in search of food to maintain the body. But it is this mind that leads us for a long time in terms of paying for those defilements developed in the mind and the actions performed. The body merely follows it.</w:t>
      </w:r>
    </w:p>
    <w:p w14:paraId="5B3A3041" w14:textId="77777777" w:rsidR="00701672" w:rsidRDefault="00D80C93">
      <w:r>
        <w:t xml:space="preserve">Therefore, we must pay much more special attention to this mind of ours—more than to this body. This mind can be soiled very easily; various types of objects from the world flow in, and the mind has a nature of being disturbed either by hatred (*dosa*), lust (*rāga*), or delusion (*moha*). To prevent this, some method must be applied to concentrate the mind, to bring it to samādhi. Now, if a person, upon waking up in the morning, implants the thought "may all be happy" in his mind and then, determining for </w:t>
      </w:r>
      <w:r>
        <w:t>a few minutes, practices keeping the mind within that thought, he will gradually be able, as the Buddha declared, to bring up that thought from time to time even while performing other activities in all four postures. Likewise, he develops the capability to make this thought of loving-kindness—this stream of loving-kindness thoughts—continuous. The person who has developed such mind-liberation of loving-kindness (*mettā-ceto-vimutti*) is the one who experiences the numerous benefits of loving-kindness as de</w:t>
      </w:r>
      <w:r>
        <w:t>clared by the Buddha.</w:t>
      </w:r>
    </w:p>
    <w:p w14:paraId="625A2067" w14:textId="77777777" w:rsidR="00701672" w:rsidRDefault="00D80C93">
      <w:r>
        <w:t>Next, another helpful thing is compassion (*karu</w:t>
      </w:r>
      <w:r>
        <w:t>ṇ</w:t>
      </w:r>
      <w:r>
        <w:t>ā*). Loving-kindness generally spreads toward beings who are similar to oneself. Compassion is mostly for those who are suffering / unsatisfactoriness / stress (*dukkha*). "Sufferer" means sometimes something before us, or something that arises when we see a wound. In that way, we have to think that all beings in this sa</w:t>
      </w:r>
      <w:r>
        <w:t>ṃ</w:t>
      </w:r>
      <w:r>
        <w:t>sāra must always be the objects of our compassion. Every being fallen into sa</w:t>
      </w:r>
      <w:r>
        <w:t>ṃ</w:t>
      </w:r>
      <w:r>
        <w:t>sāric</w:t>
      </w:r>
      <w:r>
        <w:t xml:space="preserve"> suffering / unsatisfactoriness / stress (*dukkha*) can be made the object of compassion. Thinking thus, we use compassion to remove the thought of hatred.</w:t>
      </w:r>
    </w:p>
    <w:p w14:paraId="4B28C88B" w14:textId="77777777" w:rsidR="00701672" w:rsidRDefault="00D80C93">
      <w:r>
        <w:t>Likewise, to dwell happily in daily life, as in the expression *'susukha</w:t>
      </w:r>
      <w:r>
        <w:t>ṃ</w:t>
      </w:r>
      <w:r>
        <w:t>'*—to dwell in supreme happiness—the virtue called sympathetic joy (*muditā*) is helpful. These are shown as the divine abodes (*brahmavihāra</w:t>
      </w:r>
      <w:r>
        <w:t>*). In society, there is jealousy; if someone is seen to be higher than oneself, if someone receives more successful things, there is resentment and intolerance. Instead, the entire human world desires happiness, everyone. One must choose their being happy as one's own being happy; that is what sympathetic joy (*muditā*) is. Something that has happened to oneself. Now</w:t>
      </w:r>
      <w:r>
        <w:t>, parents rejoice when they see their children growing and succeeding. But those same parents develop jealousy when their neighbors achieve some progress. That is where it happens. Instead, thinking of the whole world just as one thinks of one's own children—that everyone desires happiness, and their being happy is like my being happy—one develops a joy, a clarity of mind free from the expectation of gain.</w:t>
      </w:r>
    </w:p>
    <w:p w14:paraId="76A25462" w14:textId="77777777" w:rsidR="00701672" w:rsidRDefault="00D80C93">
      <w:r>
        <w:t>Next, we cannot change some things that happen in the lives of other beings; they are just as they are. If we just look at them with hatred or greed, with such a disturbed mind, it leads to our downfall. Why? Because every single event is something measured according to the kamma of that individual's daily life. If we can help that person to some extent, we must help through a wise course of action such as loving-kindness and compassion. If we cannot do so in any way, then we must bring equanimity (*upekkhā</w:t>
      </w:r>
      <w:r>
        <w:t>*) there. Neutrality. "It is that person's kamma. It is something that occurred according to kamma. There is nothing for me to worry about, no way for me to worry," and thus one must develop equanimity.</w:t>
      </w:r>
    </w:p>
    <w:p w14:paraId="4C8C3647" w14:textId="1C5038DE" w:rsidR="00701672" w:rsidRDefault="00D80C93">
      <w:r>
        <w:t>In this way, when virtues like loving-kindness, compassion, sympathetic joy, and equanimity increase in society, one can see that noble happiness called *'susukha</w:t>
      </w:r>
      <w:r>
        <w:t>ṃ</w:t>
      </w:r>
      <w:r>
        <w:t>'* declared by the Buddha. Then, our lives will not be destroyed by being caught in the dangerous thoughts of hatred and the fire of anger spreading in this society. Now, from various media throughout the entire day, we hear objects that lead to hatred, anger, and hostility. When we hear and see them, if we do not develop some attitude, some strength of attitude, through which ignorance does not arise within the mind, then that person can live safely in society, like someone walking in a vast thorny area w</w:t>
      </w:r>
      <w:r>
        <w:t>earing shoes. Therefore, what helps in all of this is the development of the mind today. If one neglects the mind, neglects the power of the mind, and thinks only of engaging in one's jobs and other worldly needs in daily life and being satisfied with just that, his destruction is very near. A Buddha appears in the world to show the nobility of this human mind—to show to what a supreme state it can be directed. In this dispensation, those who attained Arahantship and were worshipped and honored even by deit</w:t>
      </w:r>
      <w:r>
        <w:t xml:space="preserve">ies and humans were sometimes those who were considered of the lowest caste in society, or those who lived as extremely violent persons like Angulimala, and those who were engaged in various bad paths. All of them became recipients of the Buddha’s great compassion, and by the support of His great compassion, and according to the great wisdom, the skillful means the Buddha employed—skillful means employed through wisdom—the defilements in their minds were removed, those defilements which temporarily covered </w:t>
      </w:r>
      <w:r>
        <w:t>them were removed, and the power that was latent from sa</w:t>
      </w:r>
      <w:r>
        <w:t>ṃ</w:t>
      </w:r>
      <w:r>
        <w:t>sāra emerged, enabling them to attain that state of refuge. The Buddha cannot give the Mind Stilled / extinction / extinguishment (*</w:t>
      </w:r>
      <w:r w:rsidR="00A1483F">
        <w:t>Nibbāna</w:t>
      </w:r>
      <w:r>
        <w:t xml:space="preserve"> to someone who does not have it; rather, taking the power that person has developed within sa</w:t>
      </w:r>
      <w:r>
        <w:t>ṃ</w:t>
      </w:r>
      <w:r>
        <w:t>sāra, cultivating it, developing it further, showing them the path, He directs them to noble states such as Arahantship.</w:t>
      </w:r>
    </w:p>
    <w:p w14:paraId="25038551" w14:textId="4131294C" w:rsidR="00701672" w:rsidRDefault="00D80C93">
      <w:r>
        <w:t>Therefore, every one of us must contemplate: we may have some merits we have done in this sa</w:t>
      </w:r>
      <w:r>
        <w:t>ṃ</w:t>
      </w:r>
      <w:r>
        <w:t>sāra</w:t>
      </w:r>
      <w:r>
        <w:t>, some good qualities. They are covered up, like embers under ashes. They do not emerge on their own. The method to bring them out is meditation (*bhāvanā*). Accustoming the mind to meditation. Therefore, on such a valuable full moon day, we must make a determination. Many people in the world look at these matters with aversion. Regarding meditation, some think, "This is suitable only after reaching old age, when one thinks about the next world; that is when we should be interested in these sermons and</w:t>
      </w:r>
      <w:r>
        <w:t xml:space="preserve"> meditation"—that is a wrong view. If one reflects, solutions to various problems in daily life can be found in a very short time, especially if one is formed by those divine abodes (*brahmavihāra*). Now, the reason the world is suffering is that undeveloped mind. What worldlings do in the name of developing the mind is either acquiring learning, or regarding machinery, regarding science—regarding those—engaging in this manner; through those, a certain expertise is achieved, but no true 'development' called</w:t>
      </w:r>
      <w:r>
        <w:t xml:space="preserve"> meditation (*bhāvanā*) occurs. What develops in the mind is indeed this mind. This mind arises in the heart; without thoughts arisen in the heart, a mind does not arise. Therefore, a certain purification of the heart must be done. Otherwise,</w:t>
      </w:r>
      <w:r w:rsidR="00903164">
        <w:t xml:space="preserve"> </w:t>
      </w:r>
      <w:r>
        <w:t>subject to intellectualism, subject to complexity, subject to deceitful states (*vañcaka dhamma*), instead of developing one's mind, one turns it into an extreme state. Then, even unwholesome and sinful deeds are presented as good things.</w:t>
      </w:r>
    </w:p>
    <w:p w14:paraId="7F4E3C75" w14:textId="1936C0D1" w:rsidR="00701672" w:rsidRDefault="00D80C93">
      <w:r>
        <w:t>Now, you devotees know very well the various forms of wrong livelihood (*micchā-ājīva*) that have come onto the stage of this society. Now, regarding livelihood, what is the reason for being unable to keep the precept observed on this occasion? It is worrying too much about the economy. Because of harmful thoughts (*anarthakārī vitarka*), forgetting the unwholesome side of sinful deeds, one tries to obtain happiness in daily life. Now, that is what has come forward in society; *'anavajja sukha'*—the happine</w:t>
      </w:r>
      <w:r>
        <w:t>ss one receives from a blameless life is not praised in one's daily life. The Buddha</w:t>
      </w:r>
      <w:r w:rsidR="00903164">
        <w:t xml:space="preserve"> </w:t>
      </w:r>
      <w:r>
        <w:t>has pointed out four fears: fear of self-reproach (*attānuvāda-bhaya*), fear of others' reproach (*parānuvāda-bhaya*), fear of punishment (*da</w:t>
      </w:r>
      <w:r>
        <w:t>ṇḍ</w:t>
      </w:r>
      <w:r>
        <w:t>a-bhaya*), and fear of an evil destination (*duggati-bhaya*). Fear means—here are four dangers for worldlings. *'Attānuvāda-bhaya</w:t>
      </w:r>
      <w:r>
        <w:t>'* means one's own mind blames oneself. Even if one commits sinful deeds, murder, theft, etc., secretly from the world, one's own mind knows it; that person cannot sleep properly. If he thinks "thief, thief," he looks back. If he thinks "murderer" in a city, he looks back, because he thinks it is said about him. He blames himself. In the same way, *'parānuvāda-bhaya'* means hear</w:t>
      </w:r>
      <w:r>
        <w:t>ing insults, accusations, etc., from others. Likewise, if caught in the net of the law, one will have to suffer punishment. The consequences—being born in hell, being born in the four planes of misery—will have to be suffered; the Buddha's word is indeed true. All of this occurs due to neglecting these—the true value of virtue (*sīla*).</w:t>
      </w:r>
    </w:p>
    <w:p w14:paraId="5F082BE5" w14:textId="2B371358" w:rsidR="00701672" w:rsidRDefault="00D80C93">
      <w:r>
        <w:t>Therefore, contemplating these, you devotees must give a major place to the meditation subject (*kamma</w:t>
      </w:r>
      <w:r>
        <w:t>ṭṭ</w:t>
      </w:r>
      <w:r>
        <w:t>hāna</w:t>
      </w:r>
      <w:r>
        <w:t>*) in your daily life on this valuable Vesak full moon day. As a start, even for a short time in the morning, before going to your work, your duties, thinking "this is my work, my duty," for a short time, you must practice starting daily life after training the mind in some meditation subject, especially something like this—because it helps one to be good when dealing with society—or recollecting the Buddha (*buddhānussati*) which grows and develops one's faith, or meditation on foulness (*asubha*) wh</w:t>
      </w:r>
      <w:r>
        <w:t>ich suppresses defilements, or mindfulness of death (*mara</w:t>
      </w:r>
      <w:r>
        <w:t>ṇ</w:t>
      </w:r>
      <w:r>
        <w:t xml:space="preserve">asati*) which shows the value of this spiritual life, prompting one to act diligently. In the same way, at the end of the day, before going to sleep—that is a time when the mind calms down. Before falling asleep, if one develops a meditative mind, that person will not have troubles like bad dreams, as declared by the Buddha. The day can be brought to a close in that manner. Thus, for one who puts the mind into meditation at the start and the end of </w:t>
      </w:r>
      <w:r>
        <w:t>the day,</w:t>
      </w:r>
      <w:r w:rsidR="00903164">
        <w:t xml:space="preserve"> </w:t>
      </w:r>
      <w:r>
        <w:t>gradually, while maintaining the four postures in daily life, when the mind is scattered, a state will arise where the meditation subject is naturally recalled. For such a person, during his travels and daily activities, in those wasted moments of "loitering," bringing up that meditation, using and applying what he has learned, in some way, as the Buddha declared—not saying that that moment was a cause of long-term suffering / unsatisfactoriness / stress (*dukkha*)—we must make some effort through this medi</w:t>
      </w:r>
      <w:r>
        <w:t>tative mind to uproot the roots of defilements.</w:t>
      </w:r>
    </w:p>
    <w:p w14:paraId="5788D75E" w14:textId="421BAD71" w:rsidR="00701672" w:rsidRDefault="00D80C93">
      <w:r>
        <w:t>Therefore, approaching those who can give such meditation subjects (*kamma</w:t>
      </w:r>
      <w:r>
        <w:t>ṭṭ</w:t>
      </w:r>
      <w:r>
        <w:t>hāna*), receiving those instructions with respect, and directing one's mind within them, one must strive to attain in this very life that supreme happiness called *'susukha</w:t>
      </w:r>
      <w:r>
        <w:t>ṃ</w:t>
      </w:r>
      <w:r>
        <w:t>'* declared by the Buddha. The Buddha declares that all happiness enjoyed even by other deities is vanquished by this sign of the deathless, the happiness of the Mind Stilled / extinction / extinguishment (*</w:t>
      </w:r>
      <w:r w:rsidR="00A1483F">
        <w:t>Nibbāna</w:t>
      </w:r>
      <w:r>
        <w:t>. The happiness of the Mind Stilled / extinction / extinguishment (*</w:t>
      </w:r>
      <w:r w:rsidR="00A1483F">
        <w:t>Nibbāna</w:t>
      </w:r>
      <w:r>
        <w:t xml:space="preserve"> is not a happiness attained in some strange world, or received from some strange drink. It is the peace, the happiness of this mind, the solace and extinguishment (*nivīma</w:t>
      </w:r>
      <w:r>
        <w:t>*) generated from within the mind itself. The Buddha declares that the entire world, existence (*bhava* / becoming) itself, is burning. The entire world is burning. Worldlings do not understand this burning. When we look, we indeed see that worldlings are burning. Jumping into these three fires called greed, hatred, and delusion (*lobha, dosa, moha*). Because of the attractive natu</w:t>
      </w:r>
      <w:r>
        <w:t>re of that fire, they do not realize it is a fire. In that way, the entire world is burning with greed, hatred, delusion, and all the senses—the eyes are burning with forms.</w:t>
      </w:r>
    </w:p>
    <w:p w14:paraId="37BB0F8F" w14:textId="389E9A19" w:rsidR="00701672" w:rsidRDefault="00D80C93">
      <w:r>
        <w:t xml:space="preserve">The ears are burning with sounds. In this manner, the Buddha has shown how all these senses, the entire world, is caught in the fires of greed, hatred, delusion, and is burning. Therefore, </w:t>
      </w:r>
      <w:r w:rsidR="00C64FDA">
        <w:t>Nibbāna</w:t>
      </w:r>
      <w:r>
        <w:t xml:space="preserve"> is the place where those burnings are extinguished.</w:t>
      </w:r>
    </w:p>
    <w:p w14:paraId="1E50B5B2" w14:textId="4A9D3411" w:rsidR="00701672" w:rsidRDefault="00D80C93">
      <w:r>
        <w:t>Extinguishment (*nivīma</w:t>
      </w:r>
      <w:r>
        <w:t>*). For that, then, by calming the mind and cultivating insight meditation (*vipassanā-bhāvanā*), understanding the true nature of the world, namely the characteristics of impermanent / inconstant (*anicca*), suffering / unsatisfactoriness / stress (*dukkha*), and not-self / non-self / unsubstantial (*anattā*), may one realize the noble Mind Stilled / extinction / extinguishment (*</w:t>
      </w:r>
      <w:r w:rsidR="00A1483F">
        <w:t>Nibbāna</w:t>
      </w:r>
      <w:r>
        <w:t xml:space="preserve"> through the penetration of the paths and fruits of Stream-entry, Once-returning, Non-returning, and Arahantship.</w:t>
      </w:r>
    </w:p>
    <w:p w14:paraId="195731DA" w14:textId="58D25379" w:rsidR="00701672" w:rsidRDefault="00D80C93">
      <w:r>
        <w:t xml:space="preserve">Thus, the Buddhas, Paccekabuddhas, and Great Arahants appear in the world to introduce this happiness of appeasement—the happiness of </w:t>
      </w:r>
      <w:r w:rsidR="00C64FDA">
        <w:t>Nibbāna</w:t>
      </w:r>
      <w:r>
        <w:t>—to the world, having realized it themselves. That is the target. That must be the target of every Buddhist. Looking toward that target, determining, "From now on, I will lead a meditative life," you devotees listened to the Dhamma—not only on this Vesak full moon day, but some having observed a special virtue (*sīla*)</w:t>
      </w:r>
      <w:r>
        <w:t xml:space="preserve"> like the eight precepts, or some having observed the eight precepts with right livelihood (*ājīva-a</w:t>
      </w:r>
      <w:r>
        <w:t>ṭṭ</w:t>
      </w:r>
      <w:r>
        <w:t>hamaka-sīla*), and being established in such virtue (*sīla*). Listening to the Dhamma means developing one's faith in the Triple Gem, being engaged in the task of protecting that faith. According to faith, energy (*viriya*), and also the faith developed during this time, by directing one's mind, one's mind acquires a certain mindfulness—the quality called *sati* (mindfulness). From that mindfulness, thereaf</w:t>
      </w:r>
      <w:r>
        <w:t>ter, some concentration (*samādhi*) can be developed.</w:t>
      </w:r>
    </w:p>
    <w:p w14:paraId="412036E9" w14:textId="2C58AD92" w:rsidR="00701672" w:rsidRDefault="00D80C93">
      <w:r>
        <w:t>And to that concentrated mind, deep understandings of the Dhamma come as wisdom (*paññā*). Therefore, we should rejoice that we have used this opportunity today to generate those wholesome qualities (*kusala-dhamma*) shown in the Dhamma as faith, energy, mindfulness, concentration, and wisdom (*saddhā, viriya, sati, samādhi, paññā*), which at some point serve as the controlling faculties (*indriya-dhamma*) and power faculties (*bala</w:t>
      </w:r>
      <w:r>
        <w:t>-dhamma*). May the power generated by this mass of wholesome qualities we accumulate help us to realize the Mind Stilled / extinction / extinguishment (*</w:t>
      </w:r>
      <w:r w:rsidR="00A1483F">
        <w:t>Nibbāna</w:t>
      </w:r>
      <w:r>
        <w:t xml:space="preserve"> in this very life through the noble penetration of the paths and fruits.</w:t>
      </w:r>
    </w:p>
    <w:p w14:paraId="0BE763C3" w14:textId="1D522FF5" w:rsidR="00701672" w:rsidRDefault="00D80C93">
      <w:r>
        <w:t>Likewise, may all beings who desire merit and desire the Mind Stilled / extinction / extinguishment (*</w:t>
      </w:r>
      <w:r w:rsidR="00A1483F">
        <w:t>Nibbāna</w:t>
      </w:r>
      <w:r>
        <w:t>, from Avīci hell up to the Akanittha</w:t>
      </w:r>
      <w:r>
        <w:t xml:space="preserve"> heaven, in whatever world within the realm of deities and Brahmas, share in this mass of merit we have accumulated through both preaching the Dhamma and listening to the Dhamma for this long, and having shared in this mass of merit of ours, being freed from all sa</w:t>
      </w:r>
      <w:r>
        <w:t>ṃ</w:t>
      </w:r>
      <w:r>
        <w:t>sāric suffering / unsatisfactoriness / stress (*dukkha*) such as birth / arising (*jāti*), decay and death / aging and death (*jarāmara</w:t>
      </w:r>
      <w:r>
        <w:t>ṇ</w:t>
      </w:r>
      <w:r>
        <w:t>a*), sickness (*vyādhi*), and death (*mara</w:t>
      </w:r>
      <w:r>
        <w:t>ṇ</w:t>
      </w:r>
      <w:r>
        <w:t>a</w:t>
      </w:r>
      <w:r>
        <w:t>*), may they attain peace in the noble, supreme, deathless Mind Stilled / extinction / extinguishment (*</w:t>
      </w:r>
      <w:r w:rsidR="00A1483F">
        <w:t>Nibbāna</w:t>
      </w:r>
      <w:r>
        <w:t>. Now, sharing the merits by reciting these verses:</w:t>
      </w:r>
    </w:p>
    <w:p w14:paraId="46EADE85" w14:textId="77777777" w:rsidR="00701672" w:rsidRDefault="00D80C93">
      <w:r>
        <w:t>*Ettāvatā ca amhehi.....*</w:t>
      </w:r>
    </w:p>
    <w:sectPr w:rsidR="007016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709800">
    <w:abstractNumId w:val="8"/>
  </w:num>
  <w:num w:numId="2" w16cid:durableId="1035809148">
    <w:abstractNumId w:val="6"/>
  </w:num>
  <w:num w:numId="3" w16cid:durableId="555169793">
    <w:abstractNumId w:val="5"/>
  </w:num>
  <w:num w:numId="4" w16cid:durableId="1883396874">
    <w:abstractNumId w:val="4"/>
  </w:num>
  <w:num w:numId="5" w16cid:durableId="1088503185">
    <w:abstractNumId w:val="7"/>
  </w:num>
  <w:num w:numId="6" w16cid:durableId="1826894270">
    <w:abstractNumId w:val="3"/>
  </w:num>
  <w:num w:numId="7" w16cid:durableId="2052267649">
    <w:abstractNumId w:val="2"/>
  </w:num>
  <w:num w:numId="8" w16cid:durableId="247736327">
    <w:abstractNumId w:val="1"/>
  </w:num>
  <w:num w:numId="9" w16cid:durableId="1018115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660AE8"/>
    <w:rsid w:val="00701672"/>
    <w:rsid w:val="00822D87"/>
    <w:rsid w:val="00903164"/>
    <w:rsid w:val="00A1483F"/>
    <w:rsid w:val="00AA1D8D"/>
    <w:rsid w:val="00B27629"/>
    <w:rsid w:val="00B47730"/>
    <w:rsid w:val="00C64F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6361</Words>
  <Characters>36259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2026-09-10T12:13:00Z</dcterms:modified>
  <cp:category/>
</cp:coreProperties>
</file>