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3578" w14:textId="77777777" w:rsidR="00547F1D" w:rsidRDefault="00A1070F">
      <w:r>
        <w:t>Pahankanuwa Sermon #149</w:t>
      </w:r>
    </w:p>
    <w:p w14:paraId="5B8E2BB6" w14:textId="77777777" w:rsidR="00547F1D" w:rsidRDefault="00A1070F">
      <w:r>
        <w:t>English Translation</w:t>
      </w:r>
      <w:r>
        <w:br/>
        <w:t>Translated from Sinhala</w:t>
      </w:r>
      <w:r>
        <w:br/>
        <w:t>Author: Ven. Katukurunde Nanananda Thero</w:t>
      </w:r>
    </w:p>
    <w:p w14:paraId="782FCD44" w14:textId="77777777" w:rsidR="00547F1D" w:rsidRDefault="00A1070F">
      <w:r>
        <w:t>(Pahankaṇuwa Sinhala Audio Dhamma Sermon No.104)</w:t>
      </w:r>
    </w:p>
    <w:p w14:paraId="5CE295F9" w14:textId="77777777" w:rsidR="00547F1D" w:rsidRDefault="00A1070F">
      <w:r>
        <w:t>Namo tassa bhagavato arahato sammāsambuddhassa</w:t>
      </w:r>
      <w:r>
        <w:br/>
      </w:r>
      <w:r>
        <w:br/>
        <w:t>(Homage to the Blessed One, the Worthy One, the Fully Self-Enlightened One)</w:t>
      </w:r>
    </w:p>
    <w:p w14:paraId="7BA05D6D" w14:textId="77777777" w:rsidR="00547F1D" w:rsidRDefault="00547F1D"/>
    <w:p w14:paraId="522D14FC" w14:textId="77777777" w:rsidR="00547F1D" w:rsidRDefault="00547F1D"/>
    <w:p w14:paraId="268AE117" w14:textId="77777777" w:rsidR="00547F1D" w:rsidRDefault="00547F1D"/>
    <w:p w14:paraId="38E9E528" w14:textId="77777777" w:rsidR="00547F1D" w:rsidRDefault="00A1070F">
      <w:r/>
    </w:p>
    <w:p w14:paraId="0008F30C" w14:textId="77777777" w:rsidR="00547F1D" w:rsidRDefault="00547F1D"/>
    <w:p w14:paraId="7260B9B8" w14:textId="77777777" w:rsidR="00547F1D" w:rsidRDefault="00A1070F">
      <w:r>
        <w:t>*Idha vassa</w:t>
      </w:r>
      <w:r>
        <w:t>ṃ</w:t>
      </w:r>
      <w:r>
        <w:t xml:space="preserve"> vasissāmi, idha hemantagimhisu,*</w:t>
      </w:r>
    </w:p>
    <w:p w14:paraId="03C1C80D" w14:textId="77777777" w:rsidR="00547F1D" w:rsidRDefault="00A1070F">
      <w:r>
        <w:t>*iti bālo vicinteti, antarāya</w:t>
      </w:r>
      <w:r>
        <w:t>ṃ</w:t>
      </w:r>
      <w:r>
        <w:t xml:space="preserve"> na bujjhati.*</w:t>
      </w:r>
    </w:p>
    <w:p w14:paraId="3C2453BE" w14:textId="77777777" w:rsidR="00547F1D" w:rsidRDefault="00A1070F">
      <w:r>
        <w:t>— *Dhammapada, Magga Vagga*</w:t>
      </w:r>
    </w:p>
    <w:p w14:paraId="58AD82A1" w14:textId="77777777" w:rsidR="00547F1D" w:rsidRDefault="00A1070F">
      <w:r>
        <w:t>Dear Listeners,</w:t>
      </w:r>
    </w:p>
    <w:p w14:paraId="137935D4" w14:textId="77777777" w:rsidR="00547F1D" w:rsidRDefault="00A1070F">
      <w: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w:t>
      </w:r>
      <w:r>
        <w:t>oday, as well as in the story related to it.</w:t>
      </w:r>
    </w:p>
    <w:p w14:paraId="2C12C99A" w14:textId="77777777" w:rsidR="00547F1D" w:rsidRDefault="00A1070F">
      <w:r>
        <w:t>This Dhamma stanza was delivered by the Buddha in Sāvatthī to a certain multi-millionaire businessman known in the teachings as Mahādhana Vā</w:t>
      </w:r>
      <w:r>
        <w:t>ṇ</w:t>
      </w:r>
      <w:r>
        <w:t>ija. This businessman was traveling for trade from Bārā</w:t>
      </w:r>
      <w:r>
        <w:t>ṇ</w:t>
      </w:r>
      <w:r>
        <w:t>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w:t>
      </w:r>
      <w:r>
        <w:t xml:space="preserve"> It is better to spend the rainy season, the winter season, and the summer season right here and carry out my trade." Such a thought arose in this merchant.</w:t>
      </w:r>
    </w:p>
    <w:p w14:paraId="67CCECA3" w14:textId="77777777" w:rsidR="00547F1D" w:rsidRDefault="00A1070F">
      <w:r>
        <w:lastRenderedPageBreak/>
        <w:t>On that day, while walking for alms (*pi</w:t>
      </w:r>
      <w:r>
        <w:t>ṇḍ</w:t>
      </w:r>
      <w:r>
        <w:t>apāta*), the Buddha saw this merchant staying at that spot. The Buddha also perceived the merchant's mind, and upon seeing it, he smiled gently. As mentioned in many places in the Dhamma, on such occasions, Ven. Ānanda, who was walking behind, asked the Buddha the reason for that gentle smile. Then the Buddha said: "Ananda, do you see this merchant named Mahādhana Vā</w:t>
      </w:r>
      <w:r>
        <w:t>ṇ</w:t>
      </w:r>
      <w:r>
        <w:t>ija?" When he replied, "Yes, Bhante," the Buddha said: "He is thinking of spending the rainy season, the winter season, and the summer seaso</w:t>
      </w:r>
      <w:r>
        <w:t>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w:t>
      </w:r>
      <w:r>
        <w:t xml:space="preserve"> all of us.</w:t>
      </w:r>
    </w:p>
    <w:p w14:paraId="3B9F254C" w14:textId="77777777" w:rsidR="00547F1D" w:rsidRDefault="00A1070F">
      <w:r>
        <w:t>&gt; *Ajjeva kiccamātappa</w:t>
      </w:r>
      <w:r>
        <w:t>ṃ</w:t>
      </w:r>
      <w:r>
        <w:t>, ko jaññā mara</w:t>
      </w:r>
      <w:r>
        <w:t>ṇ</w:t>
      </w:r>
      <w:r>
        <w:t>a</w:t>
      </w:r>
      <w:r>
        <w:t>ṃ</w:t>
      </w:r>
      <w:r>
        <w:t xml:space="preserve"> suve,*</w:t>
      </w:r>
    </w:p>
    <w:p w14:paraId="6366A6A7" w14:textId="77777777" w:rsidR="00547F1D" w:rsidRDefault="00A1070F">
      <w:r>
        <w:t>&gt; *na hi no sa</w:t>
      </w:r>
      <w:r>
        <w:t>ṅ</w:t>
      </w:r>
      <w:r>
        <w:t>gara</w:t>
      </w:r>
      <w:r>
        <w:t>ṃ</w:t>
      </w:r>
      <w:r>
        <w:t xml:space="preserve"> tena, mahāsenena maccunā.*</w:t>
      </w:r>
    </w:p>
    <w:p w14:paraId="741450E5" w14:textId="77777777" w:rsidR="00547F1D" w:rsidRDefault="00A1070F">
      <w:r>
        <w:t>If we render this stanza into Sinhala, it can be shown in this manner:</w:t>
      </w:r>
    </w:p>
    <w:p w14:paraId="4A70678A" w14:textId="77777777" w:rsidR="00547F1D" w:rsidRDefault="00A1070F">
      <w:r>
        <w:t>&gt; Do today itself the task that must be done,</w:t>
      </w:r>
    </w:p>
    <w:p w14:paraId="5540E6D5" w14:textId="77777777" w:rsidR="00547F1D" w:rsidRDefault="00A1070F">
      <w:r>
        <w:t>&gt; Who knows, death might indeed come tomorrow,</w:t>
      </w:r>
    </w:p>
    <w:p w14:paraId="35E46115" w14:textId="77777777" w:rsidR="00547F1D" w:rsidRDefault="00A1070F">
      <w:r>
        <w:t>&gt; For there can be no agreement made</w:t>
      </w:r>
    </w:p>
    <w:p w14:paraId="156D2518" w14:textId="77777777" w:rsidR="00547F1D" w:rsidRDefault="00A1070F">
      <w:r>
        <w:t>&gt; With Death and his mighty army.</w:t>
      </w:r>
    </w:p>
    <w:p w14:paraId="1734C19E" w14:textId="77777777" w:rsidR="00547F1D" w:rsidRDefault="00A1070F">
      <w: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14:paraId="5DF49134" w14:textId="77777777" w:rsidR="00547F1D" w:rsidRDefault="00A1070F">
      <w: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14:paraId="0A736AAF" w14:textId="77777777" w:rsidR="00547F1D" w:rsidRDefault="00A1070F">
      <w:r>
        <w:t>Having felt a sense of urgency (*sa</w:t>
      </w:r>
      <w:r>
        <w:t>ṃ</w:t>
      </w:r>
      <w:r>
        <w:t xml:space="preserve">vega*) because of this, the merchant invited the Sangha led by the Buddha for an alms offering (*dāna*). For seven days, he offered alms to the Sangha led by the Buddha, and at the end, the Buddha preached a sermon of appreciation (*anumodanā*). The stanza for that appreciation sermon is the one we mentioned earlier. The Buddha said, "Upasaka, one cannot keep making plans like this—thinking 'I will stay at </w:t>
      </w:r>
      <w:r>
        <w:lastRenderedPageBreak/>
        <w:t>such a time in such a place; I will stay here during the rainy season; I will stay here in the cold s</w:t>
      </w:r>
      <w:r>
        <w:t>eason; I will stay here in the summer season.' There is no opportunity to remain with such plans. One does not know what kind of life-danger may occur in the meantime. Therefore, a wise person does not direct their mind to such things, but rather to the danger present to one's own life." The stanza that summarizes this point is the one we mentioned at the beginning:</w:t>
      </w:r>
    </w:p>
    <w:p w14:paraId="08D0798B" w14:textId="77777777" w:rsidR="00547F1D" w:rsidRDefault="00A1070F">
      <w:r>
        <w:t>&gt; *Idha vassa</w:t>
      </w:r>
      <w:r>
        <w:t>ṃ</w:t>
      </w:r>
      <w:r>
        <w:t xml:space="preserve"> vasissāmi, idha hemantagimhisu,*</w:t>
      </w:r>
    </w:p>
    <w:p w14:paraId="40D3854A" w14:textId="77777777" w:rsidR="00547F1D" w:rsidRDefault="00A1070F">
      <w:r>
        <w:t>&gt; *iti bālo vicinteti, antarāya</w:t>
      </w:r>
      <w:r>
        <w:t>ṃ</w:t>
      </w:r>
      <w:r>
        <w:t xml:space="preserve"> na bujjhati.*</w:t>
      </w:r>
    </w:p>
    <w:p w14:paraId="0DAD3FC7" w14:textId="77777777" w:rsidR="00547F1D" w:rsidRDefault="00A1070F">
      <w: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w:t>
      </w:r>
      <w:r>
        <w:t>ṇ</w:t>
      </w:r>
      <w:r>
        <w:t>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w:t>
      </w:r>
      <w:r>
        <w:t>ns he made, he did not see death (*mara</w:t>
      </w:r>
      <w:r>
        <w:t>ṇ</w:t>
      </w:r>
      <w:r>
        <w:t>a*) that was coming in the meantime. It was to remind him of this fact that Ven. Ānanda out of compassion went to that place.</w:t>
      </w:r>
    </w:p>
    <w:p w14:paraId="4A746B3E" w14:textId="77777777" w:rsidR="00547F1D" w:rsidRDefault="00A1070F">
      <w:r>
        <w:t>As a result of that, if he had any hopes regarding his happiness, he was given the opportunity to enter the path of Dhamma which helps to fulfill them. In this regard, there is a stanza by the ancients:</w:t>
      </w:r>
    </w:p>
    <w:p w14:paraId="6F42FAF8" w14:textId="77777777" w:rsidR="00547F1D" w:rsidRDefault="00A1070F">
      <w:r>
        <w:t>&gt; *Vyāpārā sabbabhūtāna</w:t>
      </w:r>
      <w:r>
        <w:t>ṃ</w:t>
      </w:r>
      <w:r>
        <w:t>, sukhāya vidhīyare;*</w:t>
      </w:r>
    </w:p>
    <w:p w14:paraId="77A2E6F0" w14:textId="77777777" w:rsidR="00547F1D" w:rsidRDefault="00A1070F">
      <w:r>
        <w:t>&gt; *sukhañca na vinā dhammā, tasmā dhamma-paro bhave.*</w:t>
      </w:r>
    </w:p>
    <w:p w14:paraId="3F82864A" w14:textId="77777777" w:rsidR="00547F1D" w:rsidRDefault="00A1070F">
      <w:r>
        <w:t>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w:t>
      </w:r>
      <w:r>
        <w:t>n something, one is engaged in it expecting happiness. Regarding happiness, the Buddha declares that there is no 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14:paraId="0D669D87" w14:textId="77777777" w:rsidR="00547F1D" w:rsidRDefault="00A1070F">
      <w:r>
        <w:t>On one occasion, a story is mentioned in the Dhamma where the Buddha advised his relatives regarding this diligence and heedfulness (*appamāda*).</w:t>
      </w:r>
    </w:p>
    <w:p w14:paraId="34B5F2F3" w14:textId="77777777" w:rsidR="00547F1D" w:rsidRDefault="00A1070F">
      <w:r>
        <w:t>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declared: "Sakyans, in a life that is so full of fear of sorrow and fear of death, to say 'some days we observe the Uposatha eight precepts, and some days we do not' is a great loss for you, a gr</w:t>
      </w:r>
      <w:r>
        <w:t>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14:paraId="433622E1" w14:textId="77777777" w:rsidR="00547F1D" w:rsidRDefault="00A1070F">
      <w:r>
        <w:t>Next, the Buddha spoke about the peace that can be obtained from this Dhamma. "Sakyans, suppose a person, without falling into unwholesome deeds, earns half a kahāpa</w:t>
      </w:r>
      <w:r>
        <w:t>ṇ</w:t>
      </w:r>
      <w:r>
        <w:t>a a day from his trade. What do you think of him? Would you say he is a capable person with initiative and energy (*u</w:t>
      </w:r>
      <w:r>
        <w:t>ṭṭ</w:t>
      </w:r>
      <w:r>
        <w:t>hāna-vīriya*)?" "Yes, Bhante." Then the Buddha gradually asked, "What if he earns one kahāpa</w:t>
      </w:r>
      <w:r>
        <w:t>ṇ</w:t>
      </w:r>
      <w:r>
        <w:t>a? Two, three, four, ten kahāpa</w:t>
      </w:r>
      <w:r>
        <w:t>ṇ</w:t>
      </w:r>
      <w:r>
        <w:t>as?" He kept asking in this manner, and they answered "Yes" to each. Next, "If that man, day by day, earns a hundred or a thousand kahāpa</w:t>
      </w:r>
      <w:r>
        <w:t>ṇ</w:t>
      </w:r>
      <w:r>
        <w:t>as, saves as much as possible, and amasses great wealth and material success—using that accumulated wealth, does that person live</w:t>
      </w:r>
      <w:r>
        <w:t xml:space="preser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14:paraId="0EE4D9F9" w14:textId="77777777" w:rsidR="00547F1D" w:rsidRDefault="00A1070F">
      <w:r>
        <w:t>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w:t>
      </w:r>
      <w:r>
        <w:t>s absorptions (*jhāna*), he can 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w:t>
      </w:r>
      <w:r>
        <w:t xml:space="preserve">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days..." and finally, how does he say it? "Half a </w:t>
      </w:r>
      <w:r>
        <w:t>day, half [a night]"—there he is preaching by connecting it precisely to this matter of the Uposatha.</w:t>
      </w:r>
    </w:p>
    <w:p w14:paraId="7C8ADCD3" w14:textId="77777777" w:rsidR="00547F1D" w:rsidRDefault="00A1070F">
      <w:r>
        <w:t>When observing the Uposatha on the full-moon day, there is a way of resolving: *Imañca ratti</w:t>
      </w:r>
      <w:r>
        <w:t>ṃ</w:t>
      </w:r>
      <w:r>
        <w:t xml:space="preserve"> imañca divasa</w:t>
      </w:r>
      <w:r>
        <w:t>ṃ</w:t>
      </w:r>
      <w:r>
        <w:t>*—"This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14:paraId="764693C5" w14:textId="0F3BACC3" w:rsidR="00547F1D" w:rsidRDefault="00A1070F">
      <w:r>
        <w:t>Due to the course of action taken by the Buddha here, that merchant turned toward the Dhamma. Why did he turn? Because of a sense of urgency (*sa</w:t>
      </w:r>
      <w:r>
        <w:t>ṃ</w:t>
      </w:r>
      <w:r>
        <w:t>vega*). That is what we must contemplate. It is when the sense of urgency (*sa</w:t>
      </w:r>
      <w:r>
        <w:t>ṃ</w:t>
      </w:r>
      <w:r>
        <w:t>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w:t>
      </w:r>
      <w:r>
        <w:t>ṃ</w:t>
      </w:r>
      <w:r>
        <w:t xml:space="preserve">vega*). What arose from that sense </w:t>
      </w:r>
      <w:r>
        <w:t>of urgency was the mindfulness of death (*mara</w:t>
      </w:r>
      <w:r>
        <w:t>ṇ</w:t>
      </w:r>
      <w:r>
        <w:t>asati*). The merchant must have spent that week (*satiya*) with mindfulness (*sati*). Here, first, we said *satiya* meaning "seven days" (week). The second time we said *satiya*, it meant "mindfulness" (*sati*). Mindfulness of death (*mara</w:t>
      </w:r>
      <w:r>
        <w:t>ṇ</w:t>
      </w:r>
      <w:r>
        <w:t xml:space="preserve">asati*) means mindfulness that follows death. One does not know when death will occur! That helps the merchant, becoming a meditation (*bhāvanā*) in itself. That meditation is very close to </w:t>
      </w:r>
      <w:r w:rsidR="003E5633">
        <w:t>Nibbāna</w:t>
      </w:r>
      <w:r>
        <w:t>. Why? Because Nibbāna means letting go of everything. Letting go of everything is something we have to do with death, whether we like it or not. If it comes suddenly, we are not prepared for it. Even if we grasp and cling to things, we can never take them to where we are going. But when we constantly cultivate mindfulness of death, a strength to let go from the mind is developed.</w:t>
      </w:r>
    </w:p>
    <w:p w14:paraId="0C9FD5FE" w14:textId="77777777" w:rsidR="00547F1D" w:rsidRDefault="00A1070F">
      <w:r>
        <w:t>Then, what helped that merchant to attain that supramundane (*lokuttara*) state was the sense of urgency (*sa</w:t>
      </w:r>
      <w:r>
        <w:t>ṃ</w:t>
      </w:r>
      <w:r>
        <w:t xml:space="preserve">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w:t>
      </w:r>
      <w:r>
        <w:t>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14:paraId="6AE13AA0" w14:textId="77777777" w:rsidR="00547F1D" w:rsidRDefault="00A1070F">
      <w:r>
        <w:t>Virtuous friends, you may have heard that the rebirth of a dying person is determined mainly by a certain force of kamma. If an immediate-retribution 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w:t>
      </w:r>
      <w:r>
        <w:t>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w:t>
      </w:r>
      <w:r>
        <w:t xml:space="preserve"> chant pirith, preach Dhamma, and try to settle the mind at that time. We must understand that Dhamma principle here. If one can prepare one's final mind, it becomes highly supportive for the next becoming/existence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w:t>
      </w:r>
      <w:r>
        <w:t>ously.</w:t>
      </w:r>
    </w:p>
    <w:p w14:paraId="5D9305A8" w14:textId="77777777" w:rsidR="00547F1D" w:rsidRDefault="00A1070F">
      <w:r>
        <w:t>The Buddha has shown the lay devotee to abstain from wrong livelihood (*micchā-ājīva*) and live according to right livelihood (*sammā-ājīva*). On this occasion too, in the *ājīvatha</w:t>
      </w:r>
      <w:r>
        <w:t>ṭṭ</w:t>
      </w:r>
      <w:r>
        <w:t>hamaka-sīla* (virtue with livelihood as the eighth), the final precept we mentioned was "abstaining from wrong livelihood." One must abstain from wrong livelihood. But these days, the educated class values an economic system and a livelihood based on the economic principles presented by wrong-viewed (*micchā-di</w:t>
      </w:r>
      <w:r>
        <w:t>ṭṭ</w:t>
      </w:r>
      <w:r>
        <w:t>hi*) Western scholars, higher than the matter of livelihood shown by the Buddha. They give priority to that livelihood—which, in short, is often wrong livelihood. If wealth can be earned easily, i</w:t>
      </w:r>
      <w:r>
        <w:t>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w:t>
      </w:r>
      <w:r>
        <w:t>at were done. They talk about rehabilitation while putting aside the word of the Buddha (*Buddha-vacana*).</w:t>
      </w:r>
    </w:p>
    <w:p w14:paraId="6C4CEFD8" w14:textId="77777777" w:rsidR="00547F1D" w:rsidRDefault="00A1070F">
      <w:r>
        <w:t>We must reflect that there is a certain way the world teaches lessons to human beings. Now, you devotees also recite the refuge-going formula saying *dutiyampi, tatiyampi* (for the second time, for the third time). Similarly, in the Vinaya Pi</w:t>
      </w:r>
      <w:r>
        <w:t>ṭ</w:t>
      </w:r>
      <w:r>
        <w:t>aka belonging to the Sangha, when presenting certain proposals in the ecclesiastical acts, they are read three times, saying *dutiyampi, tatiyampi*. In state administration too, there is a custom of reading a bill three times.</w:t>
      </w:r>
    </w:p>
    <w:p w14:paraId="5E9A2E4C" w14:textId="77777777" w:rsidR="00547F1D" w:rsidRDefault="00A1070F">
      <w:r>
        <w:t>Not only that, even in auctions, they say "going once, going twice" (*ǣvarayi, dǣvarayi*). There is a custom of saying things three times in this way. Likewise, let us imagine Mother Nature as a mother. So, this is an occasion where Mother Nature is standing at a certain auction, saying "going once, going twice." What was meant by "going once, going twice"? You devotees have heard that from ancient times, this island has been called the "Island of Dhamma" (*Dhamma-dīpa*), the "Pearl of the Eastern Ocean." I</w:t>
      </w:r>
      <w:r>
        <w:t>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w:t>
      </w:r>
      <w:r>
        <w:t>ṣ</w:t>
      </w:r>
      <w:r>
        <w:t>as* and *rāk</w:t>
      </w:r>
      <w:r>
        <w:t>ṣ</w:t>
      </w:r>
      <w:r>
        <w:t>asas*); the true value of this pearl is not being heard. If we do not conduct our lives according to this true value, and if we do not claim the pearl based on that value, then when th</w:t>
      </w:r>
      <w:r>
        <w:t>e final "going three times" (*tun ǣvarayi*) is called, this entire island might be submerged by a tsunami wave. That is a small thing. There is a related event mentioned in a well-known Jataka story in the Jataka Book...</w:t>
      </w:r>
    </w:p>
    <w:p w14:paraId="5BEF0B20" w14:textId="77777777" w:rsidR="00547F1D" w:rsidRDefault="00A1070F">
      <w:r>
        <w:t xml:space="preserve">In addition, a scientifically recognized event can also be pointed out. About a century ago, there was a gentleman in America named Edgar Cayce. He was a Catholic. By entering into a hypnotic trance, he could see past lives—not only his own but also those of others. Although he did not know the word *kamma* in his daily life, he expressed certain universal laws related to past lives corresponding to the word *kamma*. In one of his readings, he stated that thousands of years ago there was a continent called </w:t>
      </w:r>
      <w:r>
        <w:t>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w:t>
      </w:r>
      <w:r>
        <w:t>otected. Instead, what is called "rehabilitation" is bringing back this very wrong livelihood (*micchā-ājīva*) to be submerged by the next wave. Such is the situation. Why do we have to say such a thing?</w:t>
      </w:r>
    </w:p>
    <w:p w14:paraId="7C8AAB94" w14:textId="77777777" w:rsidR="00547F1D" w:rsidRDefault="00A1070F">
      <w:r>
        <w:t>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w:t>
      </w:r>
      <w:r>
        <w:t>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w:t>
      </w:r>
      <w:r>
        <w:t>ing about how those Buddha statues survived such a great disaster as a great miracle. They are preaching a silent sermon. What is it? The real value lies in the symbols that represent the eternal Dhamma in this world. But if we look at them according to economic principles, there is no place for them. Not only that, if we look at the stupas (*caityas*), etc., which we worship with great faith (*saddhā*), according to economic principles, they would value them based on the number of bricks they contain—sayin</w:t>
      </w:r>
      <w:r>
        <w:t>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14:paraId="6EE54E9D" w14:textId="77777777" w:rsidR="00547F1D" w:rsidRDefault="00A1070F">
      <w:r>
        <w:t>So, without understanding even that silent sermon, are we to support those wrong livelihoods (*micchā-ājīva*) further? There, we must contemplate: if Mahādhana Vā</w:t>
      </w:r>
      <w:r>
        <w:t>ṇ</w:t>
      </w:r>
      <w:r>
        <w:t>ija had lived his life in that very same way, where would his rebirth have been? But the Buddha and Ven. Ānanda came and aroused a sense of urgency (*sa</w:t>
      </w:r>
      <w:r>
        <w:t>ṃ</w:t>
      </w:r>
      <w:r>
        <w:t>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w:t>
      </w:r>
      <w:r>
        <w:t>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w:t>
      </w:r>
      <w:r>
        <w:t>ṇ</w:t>
      </w:r>
      <w:r>
        <w:t>-pota*). In the past, kings like King Du</w:t>
      </w:r>
      <w:r>
        <w:t>ṭ</w:t>
      </w:r>
      <w:r>
        <w:t>ugāmi</w:t>
      </w:r>
      <w:r>
        <w:t>ṇ</w:t>
      </w:r>
      <w:r>
        <w:t>i, in their final moments, brought to mind their books of merits as an aid to prepar</w:t>
      </w:r>
      <w:r>
        <w:t>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w:t>
      </w:r>
      <w:r>
        <w:t xml:space="preserve"> not the piling up of wealth according to economic principles. If the objective of every activity in this long sa</w:t>
      </w:r>
      <w:r>
        <w:t>ṃ</w:t>
      </w:r>
      <w:r>
        <w:t>sāra is happiness, that happiness is based on the Dhamma.</w:t>
      </w:r>
    </w:p>
    <w:p w14:paraId="6E05D4FE" w14:textId="77777777" w:rsidR="00547F1D" w:rsidRDefault="00A1070F">
      <w:r>
        <w:t xml:space="preserve">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w:t>
      </w:r>
      <w:r>
        <w:t>one has to leave all of them behind. Not only that, even during one's lifetime, those worldly treasures can be destroyed by floods, fires, and other hazards. The banks where they are deposited can also collapse, go bankrupt, be destroyed, or catch fire in some situations. But if one has accumulated merits in one’s mind-stream (*citta-santāna*) in the form of giving, virtue, and meditation, they remain as a treasure that follows one (*anugāmika-nidhi*). That businessman named Mahādhana Vā</w:t>
      </w:r>
      <w:r>
        <w:t>ṇ</w:t>
      </w:r>
      <w:r>
        <w:t>ija accumulated exa</w:t>
      </w:r>
      <w:r>
        <w:t>ctly that during those seven days. By engaging in meritorious deeds of giving, virtue, and meditation, and living a righteous life, he took with him the following treasure accumulated therefrom. These are lessons for us. In our lives, in this highly risky era where we cannot even say "I will go and return," we must make use of the lessons to be drawn for our lives from these ancient Dhamma stories. Therefore, accumulating this mentioned following treasure must be the primary objective of a Buddhist devotee.</w:t>
      </w:r>
      <w:r>
        <w:t xml:space="preserv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w:t>
      </w:r>
      <w:r>
        <w:t>end, he is a "Kammabandhu" (bound to his kamma). At the final moment, he realizes that he is a *kammabandhu*. The Buddha has declared *kammādāyādo*—that is, one is the heir to one's own kamma.</w:t>
      </w:r>
    </w:p>
    <w:p w14:paraId="70C90D21" w14:textId="77777777" w:rsidR="00547F1D" w:rsidRDefault="00A1070F">
      <w:r>
        <w:t>Although wealth can be obtained quickly through wrong livelihood (*micchā-ājīva*), etc., ultimately, when looking at it from the perspective of sa</w:t>
      </w:r>
      <w:r>
        <w:t>ṃ</w:t>
      </w:r>
      <w:r>
        <w:t>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w:t>
      </w:r>
      <w:r>
        <w:t>e inclined towards wrong livelihood (*micchā-ājīva*) towards right livelihood (*sammā-ājīva*). It is through this that we can bring out the true value of that pearl mentioned earlier and save this pearl before the final "going three times" is called.</w:t>
      </w:r>
    </w:p>
    <w:p w14:paraId="6C09AABD" w14:textId="77777777" w:rsidR="00547F1D" w:rsidRDefault="00A1070F">
      <w:r>
        <w:t>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w:t>
      </w:r>
      <w:r>
        <w:t>ṃ</w:t>
      </w:r>
      <w:r>
        <w:t>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w:t>
      </w:r>
      <w:r>
        <w:t>blem is solved. What is it? Killing and eating one another. Among those undeveloped tribes in the past, there was such a custom. Even now, in the animal world, that is what exists: killing and eating one another. Killing and eating each other in that manner is not only a physical action; even with the mind, others can be preyed upon through jealousy (*issā*) in that way. They prey upon others in a highly dangerous manner. Similarly, when the Dhamma disappears, there are those who kill and eat animals, treat</w:t>
      </w:r>
      <w:r>
        <w:t>ing them as vegetables for food. That is what happens in places where there is no Dhamma.</w:t>
      </w:r>
    </w:p>
    <w:p w14:paraId="49E80953" w14:textId="77777777" w:rsidR="00547F1D" w:rsidRDefault="00A1070F">
      <w: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w:t>
      </w:r>
      <w:r>
        <w:t xml:space="preserve">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w:t>
      </w:r>
      <w:r>
        <w:t>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w:t>
      </w:r>
      <w:r>
        <w:t>ṇ</w:t>
      </w:r>
      <w:r>
        <w:t>hā*) to their houses and wealth, without developing the mind, are sometimes reborn as frogs/toads.</w:t>
      </w:r>
    </w:p>
    <w:p w14:paraId="65BA87F2" w14:textId="77777777" w:rsidR="00547F1D" w:rsidRDefault="00A1070F">
      <w:r>
        <w:t>Another such animal is the rat snake (*gära</w:t>
      </w:r>
      <w:r>
        <w:t>ṇḍ</w:t>
      </w:r>
      <w:r>
        <w:t>iyā*). If we look at the word *gära</w:t>
      </w:r>
      <w:r>
        <w:t>ṇḍ</w:t>
      </w:r>
      <w:r>
        <w:t>iyā* etymologically, the Pali word is *gharasappa* (house-snake). It appears that *gharasappa* has become *gära</w:t>
      </w:r>
      <w:r>
        <w:t>ṇḍ</w:t>
      </w:r>
      <w:r>
        <w:t>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14:paraId="3FFE441A" w14:textId="77777777" w:rsidR="00547F1D" w:rsidRDefault="00A1070F">
      <w:r>
        <w:t>Devotees who perform alms-givings remembering their deceased parents might sometimes, without knowing, even kill their own parents who have taken such animal births, just to obtain the requirements for that alms-giving. Be that as it may, this sa</w:t>
      </w:r>
      <w:r>
        <w:t>ṃ</w:t>
      </w:r>
      <w:r>
        <w:t>sāra is of such a nature. Not only today or yesterday, but even during the Buddha's time, when one gets far from the Dhamma, this is how it is in sa</w:t>
      </w:r>
      <w:r>
        <w:t>ṃ</w:t>
      </w:r>
      <w:r>
        <w:t>sāra. One cannot tell where a person will go unless their destiny (*gati*) is fixed. Now, that multi-millionaire businessman, the merchant Mahādhana Vā</w:t>
      </w:r>
      <w:r>
        <w:t>ṇ</w:t>
      </w:r>
      <w:r>
        <w:t>ija, after attaining the fruit of Stream-entry (*sotāpatti-phala*), would never go to a realm of misery (*duggati*). His rebirth is only in happy realms of devas and humans. There, it is said he was born in the</w:t>
      </w:r>
      <w:r>
        <w:t xml:space="preserve"> Tusita heaven. At least, one must make an effort to prepare one's near-death mind (*āsanna-citta*). Next, without being satisfied with just that—not only regarding the body one leaves behind—if one lives with greed and craving for these accumulated goods, which are a great burden, without taking their true benefit, either out of stinginess or through unrighteous ways, then in that manner, one can return to one's own house as a frog/toad or a rat snake.</w:t>
      </w:r>
    </w:p>
    <w:p w14:paraId="18877695" w14:textId="77777777" w:rsidR="00547F1D" w:rsidRDefault="00A1070F">
      <w:r>
        <w:t>We must contemplate this sa</w:t>
      </w:r>
      <w:r>
        <w:t>ṃ</w:t>
      </w:r>
      <w:r>
        <w:t>sāra, we must generate a sense of urgency (*sa</w:t>
      </w:r>
      <w:r>
        <w:t>ṃ</w:t>
      </w:r>
      <w:r>
        <w:t>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w:t>
      </w:r>
      <w:r>
        <w:t>e them only occasionally, when we feel like it, and do not observe them when we don't feel like it, is a great misfortune, a great loss"—that is how the Buddha showed it. We must contemplate, then, what the true values are.</w:t>
      </w:r>
    </w:p>
    <w:p w14:paraId="1FDD0381" w14:textId="77777777" w:rsidR="00547F1D" w:rsidRDefault="00A1070F">
      <w: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w:t>
      </w:r>
      <w:r>
        <w:t>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w:t>
      </w:r>
      <w:r>
        <w:t>anded methods even after committing a wrong. But it is not like that; on the Uposatha day, as well as on other days, one must contemplate with wisdom, contemplate deeply in the way shown by the Buddha, and make an effort to protect those precepts.</w:t>
      </w:r>
    </w:p>
    <w:p w14:paraId="7CDC2960" w14:textId="77777777" w:rsidR="00547F1D" w:rsidRDefault="00A1070F">
      <w:r>
        <w:t>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precisely why the Buddha showed that whi</w:t>
      </w:r>
      <w:r>
        <w:t>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w:t>
      </w:r>
      <w:r>
        <w:t>ṭṭ</w:t>
      </w:r>
      <w:r>
        <w:t xml:space="preserve">hi*) environment, who obtained certain knowledge and education in </w:t>
      </w:r>
      <w:r>
        <w:t>such an environment, allowing room for short-term plans, then we can only expect that in the end, we will head towards that animal state. Because, although those are easy methods, they are indeed things that cause social degeneration.</w:t>
      </w:r>
    </w:p>
    <w:p w14:paraId="252C4CF3" w14:textId="77777777" w:rsidR="00547F1D" w:rsidRDefault="00A1070F">
      <w:r>
        <w:t>Therefore, based on this story, we must contemplate that we should place the Noble Eightfold Path (*ariya-a</w:t>
      </w:r>
      <w:r>
        <w:t>ṭṭ</w:t>
      </w:r>
      <w:r>
        <w:t>ha</w:t>
      </w:r>
      <w:r>
        <w:t>ṅ</w:t>
      </w:r>
      <w:r>
        <w:t>gika-magga*) shown by the Buddha at the very forefront in organizing our lives. We must develop right view (*sammā-di</w:t>
      </w:r>
      <w:r>
        <w:t>ṭṭ</w:t>
      </w:r>
      <w:r>
        <w:t>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w:t>
      </w:r>
      <w:r>
        <w:t xml:space="preserve"> in this sa</w:t>
      </w:r>
      <w:r>
        <w:t>ṃ</w:t>
      </w:r>
      <w:r>
        <w:t>sāra, there is such a thing as merit and demerit, wholesome and unwholesome (*kusala-akusala*). There is value in ministering to others, etc. In this way, the Buddha has shown right view on one hand. Even more deeply, he has shown this entire sa</w:t>
      </w:r>
      <w:r>
        <w:t>ṃ</w:t>
      </w:r>
      <w:r>
        <w:t>sāric existence as suffering/unsatisfactoriness (*dukkha*). He showed going for a long time through this sa</w:t>
      </w:r>
      <w:r>
        <w:t>ṃ</w:t>
      </w:r>
      <w:r>
        <w:t>sāra, in which there are births, decay, sickness, and deaths, as pure suffering/unsatisfactoriness (*dukkha*).</w:t>
      </w:r>
    </w:p>
    <w:p w14:paraId="2F90D088" w14:textId="0CD81E95" w:rsidR="00547F1D" w:rsidRDefault="00A1070F">
      <w:r>
        <w:t>Therefore, while living daily life with an understanding of wholesome and unwholesome (*kusala-akusala*), merit and demerit, a Buddhist sets as their goal ending this sa</w:t>
      </w:r>
      <w:r>
        <w:t>ṃ</w:t>
      </w:r>
      <w:r>
        <w:t xml:space="preserve">sāric existence that goes on and on, and attaining that noble </w:t>
      </w:r>
      <w:r w:rsidR="003E5633">
        <w:t>Nibbāna</w:t>
      </w:r>
      <w:r>
        <w:t>. Then, what helps in that is starting from that mentioned right view (*sammā-di</w:t>
      </w:r>
      <w:r>
        <w:t>ṭṭ</w:t>
      </w:r>
      <w:r>
        <w:t>hi*) and following it with good thoughts called right intention (*sammā-sa</w:t>
      </w:r>
      <w:r>
        <w:t>ṅ</w:t>
      </w:r>
      <w:r>
        <w:t>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w:t>
      </w:r>
      <w:r>
        <w:t xml:space="preserve"> right effort, and developing mindfulness (*sati*) and concentration (*samādhi*), we can finally realize the Three Characteristics (*ti-lakkha</w:t>
      </w:r>
      <w:r>
        <w:t>ṇ</w:t>
      </w:r>
      <w:r>
        <w:t>a*) shown by the Buddha, namely impermanence (*anicca*) and non-self (*anattā*). What helps us in this is meditation (*bhāvanā*). Regarding meditation too, the Buddha points out that this very virtue (*sīla*) is the foundation. It is impossible to practice meditation without this foundation of virtue. Why? The reason is that if body and speech are not disciplined, if</w:t>
      </w:r>
      <w:r>
        <w:t xml:space="preserve">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14:paraId="619CCB78" w14:textId="77777777" w:rsidR="00547F1D" w:rsidRDefault="00A1070F">
      <w:r>
        <w:t>To say it in another way, we can say that this entire sa</w:t>
      </w:r>
      <w:r>
        <w:t>ṃ</w:t>
      </w:r>
      <w:r>
        <w:t>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deeds (*pāpa-kamma*) you may have done in the past will not come crashing into your minds. The virtue that was firmly taken on, resolved upon at this</w:t>
      </w:r>
      <w:r>
        <w:t xml:space="preserve"> moment, is 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w:t>
      </w:r>
      <w:r>
        <w:t>t properly throughout their entire life, concentration (*samādhi*) is right there.</w:t>
      </w:r>
    </w:p>
    <w:p w14:paraId="5736A12B" w14:textId="77777777" w:rsidR="00547F1D" w:rsidRDefault="00A1070F">
      <w:r>
        <w:t>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w:t>
      </w:r>
      <w:r>
        <w:t>ṇ</w:t>
      </w:r>
      <w:r>
        <w:t>asati*), the mind does not bend towards performing those grave unwholesome acts. In everything, the concept of letting go emerges. Through that indeed, the Buddha shows that, entangled by ignorance (*avijjā*) and the perception of self (*atta-saññā*), due to this ignorance and craving/thirst (*ta</w:t>
      </w:r>
      <w:r>
        <w:t>ṇ</w:t>
      </w:r>
      <w:r>
        <w:t>hā*), a long sa</w:t>
      </w:r>
      <w:r>
        <w:t>ṃ</w:t>
      </w:r>
      <w:r>
        <w:t>sāric journey is made. That is pure suffering/unsatisfactoriness (*dukkha*). One must realize this. That is what is called meditation (*bhāvanā*).</w:t>
      </w:r>
    </w:p>
    <w:p w14:paraId="65D1E202" w14:textId="2DAC3CC7" w:rsidR="00547F1D" w:rsidRDefault="00A1070F">
      <w:r>
        <w:t>In insight meditation (*vipassanā-bhāvanā*), when one looks at one's own body, the physical form (*rūpa*), when looking at feelings (*vedanā*), perceptions (*saññā*), and volitional formations (*sa</w:t>
      </w:r>
      <w:r>
        <w:t>ṅ</w:t>
      </w:r>
      <w:r>
        <w:t>khāra*) which are called thoughts, and when looking at the mind, with a concentrated mind, all these are seen arising and passing away. In a place oppressed by the nature of arising and passing away, there is nothing permanent, no essence or core. Therefore, through precisely that understanding, at some point, with a disillusionment (*nibbidā*) towards sa</w:t>
      </w:r>
      <w:r>
        <w:t>ṃ</w:t>
      </w:r>
      <w:r>
        <w:t>sāra, one is released from sa</w:t>
      </w:r>
      <w:r>
        <w:t>ṃ</w:t>
      </w:r>
      <w:r>
        <w:t>sāra. Without disillusionment towards the five aggregates (*pañcakkhandha*), one cannot be released from the five aggregate</w:t>
      </w:r>
      <w:r>
        <w:t>s. That disillusionment arises when one sees its unsatisfactoriness. If one sees suffering/unsatisfactoriness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w:t>
      </w:r>
      <w:r>
        <w:t>p of foam, feeling (*vedanā*) as a water bubble, perception (*saññā*) as a mirage, volitional formations/activities (*sa</w:t>
      </w:r>
      <w:r>
        <w:t>ṅ</w:t>
      </w:r>
      <w:r>
        <w:t>khāra*) as a banana trunk, and consciousness (*viññā</w:t>
      </w:r>
      <w:r>
        <w:t>ṇ</w:t>
      </w:r>
      <w:r>
        <w:t xml:space="preserve">a*) as an illusion. One becomes able to understand the truth of those similes for oneself. Then, through that understanding, at some point, the mind detaches from these five aggregates and is able to realize </w:t>
      </w:r>
      <w:r w:rsidR="003E5633">
        <w:t>Nibbāna</w:t>
      </w:r>
      <w:r>
        <w:t>.</w:t>
      </w:r>
    </w:p>
    <w:p w14:paraId="3FD85C70" w14:textId="77777777" w:rsidR="00547F1D" w:rsidRDefault="00A1070F">
      <w:r>
        <w:t>So we must contemplate organizing our lives right from our daily conduct. While striving to observe the daily five precepts (*pañca-sīla*) as purely as possible, if there are any shortcomings, one must observe the Uposatha eight precepts with the effort to wash them away and strengthen them as necessary. While observing them in that way, one should not just spend the day idly. Settling the mind based on a subject of meditation (*kamma</w:t>
      </w:r>
      <w:r>
        <w:t>ṭṭ</w:t>
      </w:r>
      <w:r>
        <w:t>hāna*), one must strive with the aim of achieving this sa</w:t>
      </w:r>
      <w:r>
        <w:t>ṃ</w:t>
      </w:r>
      <w:r>
        <w:t>sāric liberation, which can only be obtained during an era when a Buddha has appeared (*buddhotpāda-kāla*). In the past, during eras when no Buddha had appeared, there were ascetics who understood the painful nature of sa</w:t>
      </w:r>
      <w:r>
        <w:t>ṃ</w:t>
      </w:r>
      <w:r>
        <w:t>sāra. Among those ascetics, some known as sages (*</w:t>
      </w:r>
      <w:r>
        <w:t>ṛṣ</w:t>
      </w:r>
      <w:r>
        <w:t>is*) were kings. Those kings abandoned their kingdoms and went to the Himalayas, having understood that this sa</w:t>
      </w:r>
      <w:r>
        <w:t>ṃ</w:t>
      </w:r>
      <w:r>
        <w:t>sāra is suffering (*dukkha*). But they had no power to be released</w:t>
      </w:r>
      <w:r>
        <w:t>; there was no one to teach them, there was no Buddha. But now, what we have received is this rare opportunity called the era of a Buddha's presence, when a Buddha has arisen.</w:t>
      </w:r>
    </w:p>
    <w:p w14:paraId="6A5F1C3C" w14:textId="16375252" w:rsidR="00547F1D" w:rsidRDefault="00A1070F">
      <w:r>
        <w:t xml:space="preserve">Therefore, you devotees, living close to the practice shown by the Buddha, realizing these Four Noble Truths, must strive to be comforted by the noble supreme </w:t>
      </w:r>
      <w:r w:rsidR="003E5633">
        <w:t>Nibbāna</w:t>
      </w:r>
      <w:r>
        <w:t xml:space="preserve"> through the penetration (*pa</w:t>
      </w:r>
      <w:r>
        <w:t>ṭ</w:t>
      </w:r>
      <w:r>
        <w:t xml:space="preserve">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(*samādhi*), and wisdom (*paññā*). Likewise, taking this Dhamma sermon as a </w:t>
      </w:r>
      <w:r>
        <w:t>support, as a decisive support (*upanissaya*), and using the association of noble friends (*kalyā</w:t>
      </w:r>
      <w:r>
        <w:t>ṇ</w:t>
      </w:r>
      <w:r>
        <w:t>a-mitta*) as an aid, may this serve as a supportive condition for you devotees to penetrate the paths and fruits of Stream-entry, Once-returning, Non-returning, and Arahantship as quickly as possible! While wishing so, if there are any beings from Avīci to Akani</w:t>
      </w:r>
      <w:r>
        <w:t>ṭṭ</w:t>
      </w:r>
      <w:r>
        <w:t>ha who are waiting to rejoice in the listening and preaching of this Dhamma, may all of them also realize the noble supreme Nibbāna through their aspi</w:t>
      </w:r>
      <w:r>
        <w:t>red state of enlightenment (*bodhi*)! Wishing thus, please recite this stanza:</w:t>
      </w:r>
    </w:p>
    <w:p w14:paraId="5DCB2B0C" w14:textId="77777777" w:rsidR="00547F1D" w:rsidRDefault="00A1070F">
      <w:r>
        <w:t>*Ettāvatā ca...*</w:t>
      </w:r>
    </w:p>
    <w:sectPr w:rsidR="00547F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899289">
    <w:abstractNumId w:val="8"/>
  </w:num>
  <w:num w:numId="2" w16cid:durableId="1212378666">
    <w:abstractNumId w:val="6"/>
  </w:num>
  <w:num w:numId="3" w16cid:durableId="1698122962">
    <w:abstractNumId w:val="5"/>
  </w:num>
  <w:num w:numId="4" w16cid:durableId="181746359">
    <w:abstractNumId w:val="4"/>
  </w:num>
  <w:num w:numId="5" w16cid:durableId="1486968075">
    <w:abstractNumId w:val="7"/>
  </w:num>
  <w:num w:numId="6" w16cid:durableId="1899197609">
    <w:abstractNumId w:val="3"/>
  </w:num>
  <w:num w:numId="7" w16cid:durableId="1079255474">
    <w:abstractNumId w:val="2"/>
  </w:num>
  <w:num w:numId="8" w16cid:durableId="1893032292">
    <w:abstractNumId w:val="1"/>
  </w:num>
  <w:num w:numId="9" w16cid:durableId="13599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633"/>
    <w:rsid w:val="00547F1D"/>
    <w:rsid w:val="00A1070F"/>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6536</Words>
  <Characters>37257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2026-09-10T07:12:00Z</dcterms:modified>
  <cp:category/>
</cp:coreProperties>
</file>