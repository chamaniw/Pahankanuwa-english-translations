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E7AE" w14:textId="77777777" w:rsidR="005C3F1C" w:rsidRDefault="00D13CAF">
      <w:r>
        <w:t>Pahankanuwa Sermon #11</w:t>
      </w:r>
    </w:p>
    <w:p w14:paraId="7691DB32" w14:textId="77777777" w:rsidR="005C3F1C" w:rsidRDefault="00D13CAF">
      <w:r>
        <w:t>English Translation</w:t>
      </w:r>
      <w:r>
        <w:br/>
        <w:t>Translated from Sinhala</w:t>
      </w:r>
      <w:r>
        <w:br/>
        <w:t>Author: Ven. Katukurunde Nanananda Thero</w:t>
      </w:r>
    </w:p>
    <w:p w14:paraId="5492F6F6" w14:textId="77777777" w:rsidR="005C3F1C" w:rsidRDefault="00D13CAF">
      <w:r>
        <w:t>(Pahankaṇuwa Sinhala Audio Dhamma Sermon No. )</w:t>
      </w:r>
    </w:p>
    <w:p w14:paraId="2519277E" w14:textId="77777777" w:rsidR="005C3F1C" w:rsidRDefault="00D13CAF">
      <w:r>
        <w:t>Namo tassa bhagavato arahato sammāsambuddhassa</w:t>
      </w:r>
      <w:r>
        <w:br/>
      </w:r>
      <w:r>
        <w:br/>
        <w:t>(Homage to the Blessed One, the Worthy One, the Fully Self-Enlightened One)</w:t>
      </w:r>
    </w:p>
    <w:p w14:paraId="510CC45F" w14:textId="77777777" w:rsidR="005C3F1C" w:rsidRDefault="005C3F1C"/>
    <w:p w14:paraId="71D641CE" w14:textId="61649411" w:rsidR="005C3F1C" w:rsidRDefault="00EA3097">
      <w:r/>
    </w:p>
    <w:p w14:paraId="0BC43801" w14:textId="77777777" w:rsidR="005C3F1C" w:rsidRDefault="005C3F1C"/>
    <w:p w14:paraId="01A5483F" w14:textId="77777777" w:rsidR="005C3F1C" w:rsidRDefault="00D13CAF">
      <w:r>
        <w:t>*Pathavyā ekarajjena*</w:t>
      </w:r>
    </w:p>
    <w:p w14:paraId="3CD1501C" w14:textId="77777777" w:rsidR="005C3F1C" w:rsidRDefault="00D13CAF">
      <w:r>
        <w:t>*Saggassa gamanena vā*</w:t>
      </w:r>
    </w:p>
    <w:p w14:paraId="44FB16FE" w14:textId="77777777" w:rsidR="005C3F1C" w:rsidRDefault="00D13CAF">
      <w:r>
        <w:t>*Sabbalokādhipaccena*</w:t>
      </w:r>
    </w:p>
    <w:p w14:paraId="6FADE4E3" w14:textId="77777777" w:rsidR="005C3F1C" w:rsidRDefault="00D13CAF">
      <w:r>
        <w:t>*Sotāpattiphalaṁ varaṁ*</w:t>
      </w:r>
    </w:p>
    <w:p w14:paraId="7D32D7C4" w14:textId="77777777" w:rsidR="005C3F1C" w:rsidRDefault="005C3F1C"/>
    <w:p w14:paraId="228C6B6C" w14:textId="77777777" w:rsidR="005C3F1C" w:rsidRDefault="00D13CAF">
      <w:r>
        <w:t>— *Loka Vagga, Dhammapada*</w:t>
      </w:r>
    </w:p>
    <w:p w14:paraId="0001D366" w14:textId="77777777" w:rsidR="005C3F1C" w:rsidRDefault="00D13CAF">
      <w:r>
        <w:t>Dear Listeners,</w:t>
      </w:r>
    </w:p>
    <w:p w14:paraId="61179644" w14:textId="77777777" w:rsidR="005C3F1C" w:rsidRDefault="00D13CAF">
      <w:r>
        <w:t>Despite the inclement weather today on this full-moon Poya day, you have all gathered here to give your assent to some word of the Dhamma—a specific portion of the Dhamma—of the Blessed One. Buddhist devotees expect to listen to the Dhamma in order to gain some light for their lives, to shape their lives. The Buddha has pointed out that this human life we have obtained is extremely rare (*manussa-jīvitaṁ dullabhaṁ*). Likewise, it is a highly valuable life `[...unclear...]`. It does not come easily. The value or worthlessness of a life is determined by the pattern of life we lead; it is decided by that. Even if a person lives for a hundred years, if they spend their life with worthless things, with things devoid of essence, then that life is indeed futile and essenceless.</w:t>
      </w:r>
    </w:p>
    <w:p w14:paraId="60ECA0F8" w14:textId="77777777" w:rsidR="005C3F1C" w:rsidRDefault="00D13CAF">
      <w:r>
        <w:t xml:space="preserve">Therefore, it is the duty of Buddhist devotees to live having understood the true value, the true essence—the genuine value of a life of virtue. Externally, the world generally values wealth, gold, silver, pearls, and gems. But the Buddha introduced to the world things far more noble than that through the Dhamma. Ultimately, to live according to that value introduced by the Dhamma—to guide one's life accordingly—yesterday was a very valuable day. Thus, today, this group present here... the great Buddhist lay disciples, as revealed to us </w:t>
      </w:r>
      <w:r>
        <w:lastRenderedPageBreak/>
        <w:t>in the Dhamma stories, use this day to introduce the true value of life to their children. Now, at this moment, we `[...unclear, continues on next page...]`</w:t>
      </w:r>
    </w:p>
    <w:p w14:paraId="781A2630" w14:textId="77777777" w:rsidR="005C3F1C" w:rsidRDefault="00D13CAF">
      <w:r>
        <w:t>You have heard about the great treasurer Anāthapiṇḍika.</w:t>
      </w:r>
    </w:p>
    <w:p w14:paraId="1E37ECFC" w14:textId="77777777" w:rsidR="005C3F1C" w:rsidRDefault="00D13CAF">
      <w:r>
        <w:t>In this dispensation, during the time the Buddha was living, the one who achieved the foremost position among the great lay disciples was the great treasurer Anāthapiṇḍika. He was wealthy not only in material riches but also rich in Dhamma-wisdom, and he was also endowed with noble resourcefulness and skillful means.</w:t>
      </w:r>
    </w:p>
    <w:p w14:paraId="628B489A" w14:textId="77777777" w:rsidR="005C3F1C" w:rsidRDefault="00D13CAF">
      <w:r>
        <w:t>Even so, not everyone in Anāthapiṇḍika's family possessed such Buddhist faith. Although the treasurer's wife, his three daughters (Mahā Subhaddā, Cūḷa Subhaddā, Sumanā), and other relatives were truly devoted to the Buddha's teaching, his only son, a young man named 'Kāla', had no desire even to see the Buddha, to attend on Him, or to listen to the Dhamma.</w:t>
      </w:r>
    </w:p>
    <w:p w14:paraId="146D199C" w14:textId="77777777" w:rsidR="005C3F1C" w:rsidRDefault="00D13CAF">
      <w:r>
        <w:t>The treasurer, thinking about this, said to Kāla: "My son, if you go to the monastery, observe the precepts, and return after listening to a sermon from the Buddha, I will give you a thousand gold coins (*kahāpaṇas*)." Motivated by greed for money, Kāla went to the monastery, observed the precepts, and sat close to the Buddha in an attitude of listening to the Dhamma, but in reality, he did not listen to the Dhamma; the next day, he went to his father and demanded the money.</w:t>
      </w:r>
    </w:p>
    <w:p w14:paraId="387C2B19" w14:textId="77777777" w:rsidR="005C3F1C" w:rsidRDefault="00D13CAF">
      <w:r>
        <w:t>Next, the father used another stratagem and said: "This time too, if you go to the monastery, memorize even a single verse of Dhamma from the Buddha, and return, I will give you a thousand gold coins." Kāla went back to the monastery, with the sole intention of obtaining the money, and tried to memorize a Dhamma verse.</w:t>
      </w:r>
    </w:p>
    <w:p w14:paraId="0E8E251E" w14:textId="77777777" w:rsidR="005C3F1C" w:rsidRDefault="00D13CAF">
      <w:r>
        <w:t>The Buddha saw Kāla's mind—He felt that even though this child was behaving this way prompted by greed for money, he possessed some potential merit (*puṇya-śakti*). Therefore, the Buddha employed a skillful means—He began to deliver the Dhamma discourse in such a way that Kāla could not easily grasp even a single word of the Dhamma. When Kāla tried to memorize one phrase, by the time he went to remember the next phrase, he forgot the first phrase. Because this happened, he had to listen closer and closer to the Dhamma.</w:t>
      </w:r>
    </w:p>
    <w:p w14:paraId="26561078" w14:textId="77777777" w:rsidR="005C3F1C" w:rsidRDefault="00D13CAF">
      <w:r>
        <w:t>As this went on, Kāla's mind became more and more inclined toward the Dhamma, and ultimately, he understood the Dhamma and attained the fruit of Stream-entry (*Sotāpatti-phala*).</w:t>
      </w:r>
    </w:p>
    <w:p w14:paraId="4EC28091" w14:textId="77777777" w:rsidR="005C3F1C" w:rsidRDefault="00D13CAF">
      <w:r>
        <w:t xml:space="preserve">The treasurer said to his servants: "My son is returning after observing the precepts, prepare food and drinks well for him." However, when they saw Kāla coming, thinking he was coming to get the promised money, Kāla says to his father, "I do not even need food," and demanded the money first. When Anāthapiṇḍika tried to bring the bag of money and give it to Kāla, even before Kāla could take it in his hand, because his mind had been </w:t>
      </w:r>
      <w:r>
        <w:lastRenderedPageBreak/>
        <w:t>completely transformed by the power of the Buddha's Dhamma sermon, he rejected that money.</w:t>
      </w:r>
    </w:p>
    <w:p w14:paraId="16CB24A1" w14:textId="77777777" w:rsidR="005C3F1C" w:rsidRDefault="00D13CAF">
      <w:r>
        <w:t>From that point on, Kāla, realizing that the gain of the Dhamma he obtained was far superior to worldly wealth, lived as a Stream-enterer. But no one else in the family knew about this.</w:t>
      </w:r>
    </w:p>
    <w:p w14:paraId="4E0F1DC6" w14:textId="77777777" w:rsidR="005C3F1C" w:rsidRDefault="00D13CAF">
      <w:r>
        <w:t>When coming to the treasurer's house, Kāla walked behind quietly and calmly. After going home, the great treasurer Anāthapiṇḍika offered alms to the Buddha and the Sangha, and had also prepared better food than usual for the child. The treasurer was amazed to see the child, who previously used to say "I will not eat food until you give me a thousand gold coins," now eating that food so calmly.</w:t>
      </w:r>
    </w:p>
    <w:p w14:paraId="34F60ACC" w14:textId="77777777" w:rsidR="005C3F1C" w:rsidRDefault="00D13CAF">
      <w:r>
        <w:t>The child felt embarrassed—thinking, "It would be better if this talk about money is not mentioned in front of the Buddha"—even feeling ashamed that he had listened to the Dhamma out of greed for money. But the treasurer did not know about this. Therefore, when he next tried to bring and give this money, the child rejected it. Thinking that this was strange, the father declared to the Buddha: "Venerable Sir, my son's behavior and manner today is very different. On previous days, he would not eat food until the promised money was given as agreed; today, even when urged, he does not wish to take the money." At that moment, the Buddha declared, "O Treasurer, today your son has received something far more valuable than this money—something more valuable than sole sovereignty over this entire earth, more valuable than going to heaven, more valuable than lordship over the whole world. That is why he is not interested in that money."</w:t>
      </w:r>
    </w:p>
    <w:p w14:paraId="5E091417" w14:textId="77777777" w:rsidR="005C3F1C" w:rsidRDefault="00D13CAF">
      <w:r>
        <w:t>While declaring this, He uttered the stanza mentioned earlier:</w:t>
      </w:r>
    </w:p>
    <w:p w14:paraId="1D54AA59" w14:textId="77777777" w:rsidR="005C3F1C" w:rsidRDefault="00D13CAF">
      <w:r>
        <w:t>&gt; *Pathavyā ekarajjena*</w:t>
      </w:r>
    </w:p>
    <w:p w14:paraId="5417D2B3" w14:textId="77777777" w:rsidR="005C3F1C" w:rsidRDefault="00D13CAF">
      <w:r>
        <w:t>&gt; *Saggassa gamanena vā*</w:t>
      </w:r>
    </w:p>
    <w:p w14:paraId="30FB09F9" w14:textId="77777777" w:rsidR="005C3F1C" w:rsidRDefault="00D13CAF">
      <w:r>
        <w:t>&gt; *Sabbalokādhipaccena*</w:t>
      </w:r>
    </w:p>
    <w:p w14:paraId="29BA7358" w14:textId="77777777" w:rsidR="005C3F1C" w:rsidRDefault="00D13CAF">
      <w:r>
        <w:t>&gt; *Sotāpattiphalaṁ varaṁ*</w:t>
      </w:r>
    </w:p>
    <w:p w14:paraId="70E7C14C" w14:textId="77777777" w:rsidR="005C3F1C" w:rsidRDefault="00D13CAF">
      <w:r>
        <w:t>"Pathavyā ekarajjena"—rather than ruling as sole sovereign over the great earth; "saggassa gamanena vā"—rather than going to heaven; "sabbalokādhipaccena"—rather than lordship over the world; "sotāpattiphalaṁ varaṁ"—the fruit of Stream-entry is supreme. The Buddha declared at that moment that the gain of Dhamma is superior to worldly gain.</w:t>
      </w:r>
    </w:p>
    <w:p w14:paraId="0E315535" w14:textId="38508274" w:rsidR="005C3F1C" w:rsidRDefault="00D13CAF">
      <w:r>
        <w:t>So, according to this, we can also realize that due to the effort of the treasurer Anāthapiṇḍika, the child obtained that state of Stream-entry which the world considers to be highly noble. The attainment of the fruit of Stream-entry,</w:t>
      </w:r>
      <w:r w:rsidR="00CC3A41">
        <w:t xml:space="preserve"> </w:t>
      </w:r>
      <w:r>
        <w:t>that state, is a massive and irreversible change, which is why it is said to be received all at once. How great is the freedom a person gains by attaining the fruit of Stream-entry? Such a one will never again go to the lower realms (*apāya*) in this *saṁsāra*. It is the supreme peace obtained by the eradication of impurities of mind to the extent of going to the lower realms. If one is born again, one is born only as a human or a divine being.</w:t>
      </w:r>
    </w:p>
    <w:p w14:paraId="159E7F37" w14:textId="45512698" w:rsidR="005C3F1C" w:rsidRDefault="00D13CAF">
      <w:r>
        <w:t xml:space="preserve">What does it mean to obtain the fruit of Stream-entry in this manner? It means to deeply realize the Four Noble Truths. It also means to deeply understand the Three Characteristics (*ti-lakkhaṇa*) of the world: </w:t>
      </w:r>
      <w:r w:rsidR="007B6AE5">
        <w:t>*Anicca* (Impermanent)</w:t>
      </w:r>
      <w:r>
        <w:t xml:space="preserve">, </w:t>
      </w:r>
      <w:r w:rsidR="007B6AE5">
        <w:t>*Dukkha* (Suffering)</w:t>
      </w:r>
      <w:r>
        <w:t xml:space="preserve">, and </w:t>
      </w:r>
      <w:r w:rsidR="007B6AE5">
        <w:t>*Anattā* (Not-self)</w:t>
      </w:r>
      <w:r>
        <w:t>. The transformation of the mind that occurs through this understanding is so profound that such a person will never again be born in the lower worlds. Furthermore, they will be reborn in *saṁsāra* at most seven times. After such births, they will somehow attain Arahantship and pass away into final extinguishment (*pari</w:t>
      </w:r>
      <w:r w:rsidR="006E54D1">
        <w:t>Nibbāna</w:t>
      </w:r>
      <w:r>
        <w:t>. Such a miraculous transformation occurs in one’s mind through the state of Stream-entry—such a massive revolution and change occurs due to listening to this Dhamma.</w:t>
      </w:r>
    </w:p>
    <w:p w14:paraId="7C8313DA" w14:textId="77777777" w:rsidR="005C3F1C" w:rsidRDefault="00D13CAF">
      <w:r>
        <w:t>This is how the Buddha has declared the fruit of Stream-entry. According to this declaration, sole sovereignty over the earth is something great that worldly beings desire, but why is this Stream-entry said to be greater than all of them? Even if one rules as sole monarch over the entire earth, one is still liable to fall into the lower realms due to the journey through *saṁsāra*. But the Stream-enterer will never fall into the lower realms. That is why the state of Stream-entry was declared to be more noble than sole sovereignty over the earth.</w:t>
      </w:r>
    </w:p>
    <w:p w14:paraId="6D392E32" w14:textId="0206342F" w:rsidR="005C3F1C" w:rsidRDefault="00D13CAF">
      <w:r>
        <w:t>The Buddha has demonstrated the supreme value of this fruit of Stream-entry on other occasions as well. On one occasion, He took a little soil on the tip of His fingernail and asked the Sangha: "Monks, which is greater, the little soil on this fingernail or the soil of the great earth?" To that, the monks declared: "Venerable Sir, Blessed One, the soil on your fingernail is very little. The soil of the great earth is far greater." Following that simile, the Buddha declared: "Even so, monks, the amount of suffering (*dukkha*) that has been ended and freed from in this near *saṁsāra* is like the soil of the great earth, and the amount of suffering that is left—the remaining suffering to be spent—is like the soil on this fingernail, very little, extremely minuscule." Such a great freedom does the Stream-enterer</w:t>
      </w:r>
      <w:r w:rsidR="00CC3A41">
        <w:t xml:space="preserve"> </w:t>
      </w:r>
      <w:r>
        <w:t>obtain. This fruit of Stream-entry is the first of the supramundane realizations. There are four paths and fruits (*magga-phala*) in this Buddha-dispensation: Stream-entry (*Sotāpatti*), Once-returning (*Sakadāgāmī*), Non-returning (*Anāgāmī*), and Arahantship (*Arahatta*). Among them, the first is the fruit of Stream-entry. They grow progressively stronger, and ultimately at the fruit of Arahantship—one is completely unburdened by the supreme *</w:t>
      </w:r>
      <w:r w:rsidR="00034FF7">
        <w:t>Nibbāna</w:t>
      </w:r>
      <w:r>
        <w:t xml:space="preserve"> and puts an end to the suffering of *saṁsāra*. Therefore, the Buddha declared that even the fruit of Stream-entry is such a noble thing.</w:t>
      </w:r>
    </w:p>
    <w:p w14:paraId="45AE1A4B" w14:textId="55B0D950" w:rsidR="005C3F1C" w:rsidRDefault="00D13CAF">
      <w:r>
        <w:t>Now, you might also wonder: how did this child of old acquire such a great thing? How does one obtain such a noble supramundane state? One might think: how did a child who previously did not attend on the Sangha, and did not even want to see the Buddha, obtain such a supramundane state just by listening to a single Dhamma sermon of the Buddha? This is an occasion worthy of deep reflection. Generally, such a great state is achieved by meditating continuously, by a person who works righteously to attain that state. We might wonder how this child was able to do so. But, pious friends, there is no *</w:t>
      </w:r>
      <w:r w:rsidR="00034FF7">
        <w:t>Nibbāna</w:t>
      </w:r>
      <w:r>
        <w:t xml:space="preserve"> without meditation (*bhāvanā*). Now let us investigate a little what kind of meditation was present within this child.</w:t>
      </w:r>
    </w:p>
    <w:p w14:paraId="433378E7" w14:textId="71D376CC" w:rsidR="005C3F1C" w:rsidRDefault="00D13CAF">
      <w:r>
        <w:t xml:space="preserve">From the details of this story, we can understand, through certain hints therein, what kind of meditation was in this child's mind. There are Three Characteristics that the Buddha declared regarding everything that exists in this world and this life. Everything is </w:t>
      </w:r>
      <w:r w:rsidR="007B6AE5">
        <w:t>*Anicca* (Impermanent)</w:t>
      </w:r>
      <w:r>
        <w:t xml:space="preserve">. In the final analysis, everything is </w:t>
      </w:r>
      <w:r w:rsidR="007B6AE5">
        <w:t>*Dukkha* (Suffering)</w:t>
      </w:r>
      <w:r>
        <w:t xml:space="preserve">. Likewise, because there is no lasting, individual essence fit to be taken as "I" or "mine", everything is </w:t>
      </w:r>
      <w:r w:rsidR="007B6AE5">
        <w:t>*Anattā* (Not-self)</w:t>
      </w:r>
      <w:r>
        <w:t>. These Three Characteristics, which are the signs of the entire world, do not become apparent to others' understanding—they are not apparent to ordinary worldly people. It is to the deep insight-wisdom (*vipassanā-ñāṇa*) that goes deep into the subject that this becomes clear. How, then, did this child gain this understanding? Generally, it is by practicing the method known as meditation that this is received. What, then, was Kāla's method of meditation?</w:t>
      </w:r>
    </w:p>
    <w:p w14:paraId="26066D3C" w14:textId="77777777" w:rsidR="005C3F1C" w:rsidRDefault="00D13CAF">
      <w:r>
        <w:t>Kāla's meditation subject (*kammaṭṭhāna*) was the statement of the great treasurer Anāthapiṇḍika: "If you learn a verse of Dhamma and return, I will give you a thousand gold coins."</w:t>
      </w:r>
    </w:p>
    <w:p w14:paraId="5F995BF4" w14:textId="784E63C6" w:rsidR="005C3F1C" w:rsidRDefault="00D13CAF">
      <w:r>
        <w:t xml:space="preserve">Then, before this child went to the monastery, he held that bag of gold coins in his mind, with the idea: "I will listen to a verse of Dhamma somehow and obtain this gold," and prepared himself to listen to the Dhamma, with his mind focused on that. But how did the Buddha clean and purify this meditation subject (*kammaṭṭhāna*) and bring it close to him? Knowing this matter, the Buddha began to preach the Dhamma in such a way that he could not grasp even a single word of the Dhamma. To this child, what the Buddha was declaring appeared like a bag of gold coins. If a child has a desire for some object, at that time, it is that object which appears to him. Similarly, due to his desire for the bag of gold coins, when he sat in front of the Buddha and listened to the Dhamma, every Dhamma phrase appeared to him like a bag of gold coins. So, he tries to grasp the first key bag, and simultaneously it slips away from him like a coin. He grasps the next one. "Alas, that is gone." He grasps the next. Thinking in this manner, phrase by phrase, the child gave his consent to the Dhamma preached by the Buddha. At that moment, as he went a long way, when each bag of gold coins slipped away, it occurred to the child: "I cannot grasp it"—all of this is passing away, therefore everything is </w:t>
      </w:r>
      <w:r w:rsidR="007B6AE5">
        <w:t>*Anicca* (Impermanent)</w:t>
      </w:r>
      <w:r>
        <w:t>, not even one can be grasped—"it comes and goes" in this very unstable manner, and only the fact of its ending remains in his memory.</w:t>
      </w:r>
    </w:p>
    <w:p w14:paraId="19699295" w14:textId="66BED12F" w:rsidR="005C3F1C" w:rsidRDefault="00D13CAF">
      <w:r>
        <w:t xml:space="preserve">Then, you now hear hints of this, "in the street in front of my village, or sometimes at funerals", "it is written: *sabbe saṅkhārā aniccā*"—there is such a Dhamma phrase, what is its meaning? "*Sabbe saṅkhārā aniccā*"—"all preparations / formations / volitional activities are impermanent". "*Sabbe saṅkhārā*"—all things of the category of </w:t>
      </w:r>
      <w:r w:rsidR="0093760A">
        <w:t>*Saṅkhāra* (Formations)</w:t>
      </w:r>
      <w:r>
        <w:t xml:space="preserve"> are impermanent. What is meant by *saṅkhāra*? In our colloquial language, it is "preparing", "making", or "fashioning". Let us think about "getting ready".</w:t>
      </w:r>
    </w:p>
    <w:p w14:paraId="7162A6EE" w14:textId="01C2B569" w:rsidR="005C3F1C" w:rsidRDefault="00D13CAF">
      <w:r>
        <w:t xml:space="preserve">If we think about it in a way we can understand, what does a human being do as long as they live? Every word, every action, whatever they do with their mind, speech, and body—each of these, when looked at closely, is a series of "preparations" and "fashions". When you think about life, looking at all the activities done from morning till night, they all seem like a pile of "preparations". Just like getting ready to go on a journey; not only that, even this breathing in and breathing out is itself a preparation. Therefore, when a dying person ceases to breathe, those preparations and fashions he made while living all come to an end there. They are </w:t>
      </w:r>
      <w:r w:rsidR="007B6AE5">
        <w:t>*Anicca* (Impermanent)</w:t>
      </w:r>
      <w:r>
        <w:t>. There is no stability. It is so regarding everything.</w:t>
      </w:r>
    </w:p>
    <w:p w14:paraId="70AAE4B9" w14:textId="5707315F" w:rsidR="005C3F1C" w:rsidRDefault="00D13CAF">
      <w:r>
        <w:t xml:space="preserve">So, if we think about this child, he was expecting to grasp a phrase of the Dhamma. Looking at it this way, what is present here is only the "preparing" to grasp the Dhamma phrase. He prepares, it does not work out; he looks at the next, he prepares, that too does not work out—this is what the child had to experience. This is what is called </w:t>
      </w:r>
      <w:r w:rsidR="0093760A">
        <w:t>*Saṅkhāra* (Formations)</w:t>
      </w:r>
      <w:r>
        <w:t xml:space="preserve">. Here, there is only a pile of preparations. All of these are </w:t>
      </w:r>
      <w:r w:rsidR="007B6AE5">
        <w:t>*Anicca* (Impermanent)</w:t>
      </w:r>
      <w:r>
        <w:t>. This preparing, this fashioning—all of this is impermanent. Why? Because not even a single Dhamma phrase can be grasped. It slips away. This was due to a certain skillful means employed by the Buddha.</w:t>
      </w:r>
    </w:p>
    <w:p w14:paraId="67158F5B" w14:textId="4BEDAB75" w:rsidR="005C3F1C" w:rsidRDefault="00D13CAF">
      <w:r>
        <w:t xml:space="preserve">Thereupon, this child looks at his own mind. "What is happening to my experience?" he thinks. As the mind reflects within itself in this way, thoughts arise one by one. Thoughts like bags of gold coins come and go, come and go. When examined, what is there is impermanence, vanishing. They come and go. When tracing this characteristic, the child must have understood: these are *saṅkhāra*—all of these are merely preparations, a pile of fashions. They come and go, come and go. Then, this coming-and-going nature, the very effort made to grasp those *saṅkhāra*, is the cause of that state of </w:t>
      </w:r>
      <w:r w:rsidR="007B6AE5">
        <w:t>*Dukkha* (Suffering)</w:t>
      </w:r>
      <w:r>
        <w:t>.</w:t>
      </w:r>
    </w:p>
    <w:p w14:paraId="6DA495D0" w14:textId="77777777" w:rsidR="005C3F1C" w:rsidRDefault="00D13CAF">
      <w:r>
        <w:t>Suffering arises, and then the child must have felt a weariness; the effort he makes becomes futile. When they go in such a way that not even one can be grasped, to the point of aversion, even to the point where the idea of the bag of gold coins disappears, like a grand joke, every Dhamma phrase arises and ends here. He looks, but when the child understands the impermanent nature to this extent, the second characteristic declared by the Buddha becomes clear: "If it is impermanent, it is suffering. *Yadaniccaṁ taṁ dukkhaṁ*"—"what is impermanent is suffering", so the Buddha declared. Then, the Buddha declared another thing: "*Yaṁ dukkhaṁ taṁ anattā*"—"what is suffering is not-self, there is nothing to be taken as 'I' or 'mine'—nothing to grasp, no core." The child must have realized, as things like the bag of gold coins arise and slip away, not one remains. None of those belong to him; there is nothing to be taken as "I" or "mine"—nothing to grasp, no core. All thoughts arise and get swept away.</w:t>
      </w:r>
    </w:p>
    <w:p w14:paraId="5E14304A" w14:textId="77777777" w:rsidR="005C3F1C" w:rsidRDefault="00D13CAF">
      <w:r>
        <w:t>Next, this child deeply reflects on the nature of these thoughts. Here, there is entirely a pile of thoughts arising and ceasing. There is nothing here to grasp as "I" or "mine", no core.</w:t>
      </w:r>
    </w:p>
    <w:p w14:paraId="478D7E18" w14:textId="2536A887" w:rsidR="005C3F1C" w:rsidRDefault="00D13CAF">
      <w:r>
        <w:t xml:space="preserve">Ah, the simile associated with this word </w:t>
      </w:r>
      <w:r w:rsidR="0093760A">
        <w:t>*Saṅkhāra* (Formations)</w:t>
      </w:r>
      <w:r>
        <w:t xml:space="preserve"> is a very wonderful simile. The Buddha has declared this for us to understand easily: "*Saṅkhārā kadalūpamā*"—"preparations are like a banana trunk". We all know what a banana trunk is. The Buddha shows this like a story. Suppose there is a man who has never seen a banana tree. When he goes into a forest, he sees a banana tree for the first time. Looking at this banana trunk, he thinks there is heartwood (core) inside, and that it would be useful for something. He comes home thinking, "I will make a cupboard out of this." With this thought, he cuts down the banana trunk and brings it.</w:t>
      </w:r>
    </w:p>
    <w:p w14:paraId="20D676B3" w14:textId="77777777" w:rsidR="005C3F1C" w:rsidRDefault="00D13CAF">
      <w:r>
        <w:t>...that is what is detailed, but it is a simile given by the Buddha—he first peels off a sheath of the banana trunk he brought, expecting that there is heartwood. When he looks next, there is another sheath. Again, there is another sheath. In this way, he peels it sheath by sheath, and ultimately, until he stops holding the banana trunk, there is only a pile of sheaths. Looking at it this way, that person realizes for the first time by himself that there is no heartwood at all in the depths of the banana tree.</w:t>
      </w:r>
    </w:p>
    <w:p w14:paraId="5E947D61" w14:textId="2AD43335" w:rsidR="005C3F1C" w:rsidRDefault="00D13CAF">
      <w:r>
        <w:t xml:space="preserve">That is the kind of simile the Buddha gives for this word *saṅkhāra*. Now we can understand a Sinhala word for *saṅkhāra* as "preparations", "fashions", "constructions". Then our entire life has this kind of nature; not just one for its own sake, but one for another, and another for yet another. When looking at them one by one, not even one has a core. All of them are </w:t>
      </w:r>
      <w:r w:rsidR="007B6AE5">
        <w:t>*Anicca* (Impermanent)</w:t>
      </w:r>
      <w:r>
        <w:t>. Due to that very impermanent nature—now, looking at the side of a young child's life, there are expectations. When reflecting on the things that support those expectations, whether they are fulfilled or not, in a few days he becomes a young man. From the young man, there are certain expectations; before they are fulfilled, they change, and next, without him even realizing it, old age comes. There are certain expectations from the old person; before they are even fulfilled, sometimes, death occurs. In this way, the whole of life goes on as a pile of preparations, a pile of fashions.</w:t>
      </w:r>
    </w:p>
    <w:p w14:paraId="019ACF9A" w14:textId="77777777" w:rsidR="005C3F1C" w:rsidRDefault="00D13CAF">
      <w:r>
        <w:t>In this way, the fact that there is no core here, no core at all, and that one cannot bring them under one's control as one's own, must have been realized by that child named 'Kāla' as well, through his own meditation subject—his theme of meditation. What is its nature? The bag of gold coins. Through the bag of gold coins, this child must have realized, "this is how other things are too". It is said in this dispensation that seven-year-old children attained Arahantship. What specifically happens that a young child becomes a supreme being who guides the three worlds? This child reflects on the false transformation of thoughts. If there is past spiritual power, one understands the deep Dhamma through that past event. Something like this must have happened in the forest. Through the meditation on the bag of gold coins, the method by which the Buddha preached the Dhamma—that path of Dhamma—must have brought to light the factors relevant to meditation from within that bag of gold coins.</w:t>
      </w:r>
    </w:p>
    <w:p w14:paraId="0D219D07" w14:textId="471D32CB" w:rsidR="005C3F1C" w:rsidRDefault="00D13CAF">
      <w:r>
        <w:t>Something said about this Dhamma and the practice of meditation is: how should we regard these things called *saṅkhāra*? In terms of *anicca*, *dukkha*, and *anattā*. When declaring these *saṅkhāra*—though we have given various names to each of these, if we express it in a way a meditator understands, we can realize that here there is only a pile of names and a pile of forms (*nāma* and *rūpa* / *nāmarūpa* [Name-and-Form]). Although we have placed names in the world calling them such-and-such things, when looked at from their perspective, according to how they are understood, the Buddha has shown the Dhamma in this way. Here there is—</w:t>
      </w:r>
      <w:r w:rsidR="0093760A">
        <w:t>*Vedanā* (Feeling)</w:t>
      </w:r>
      <w:r>
        <w:t>—there is a thing called *vedanā*, there is perception (*saññā*), there is volition (*cetanā*), there is *phassa* (Contact), there is attention (*manasikāra*). Perception, volition, *phassa*, attention—these Dhamma factors are called mental factors (*nāma-dhamma*)—things which we in this world sometimes designate as "man", "animal", etc.</w:t>
      </w:r>
    </w:p>
    <w:p w14:paraId="5D91BD8E" w14:textId="6175F52F" w:rsidR="005C3F1C" w:rsidRDefault="00D13CAF">
      <w:r>
        <w:t>Now, wasn't there mention of gold coins? It is not about gold coins we are talking, but primarily about these mental factors (*nāma-dhamma*). Looking at it in this way, the child also must have realized: although we have put a "name" to these in the world and thought of them as "gold", what is here—the truth of what is present—is only this. There is some *vedanā*. Because of the expectation to obtain it, there is a pleasant feeling (*sukha-vedanā*). Accordingly, there is a notion that the category of "gold", the category of "gold coins", is something very valuable. There is a volition (*cetanā*)—an expectation—to obtain them. Because of this, when listening to the Dhamma phrase, there is some impingement, a contact (*phassa*). According to that contact, there is a making-in-the-mind (*manasikāra*)—the directing of the mind towards it. Through the mind, in this manner, all of these come together, and when the Buddha is preaching the Dhamma in this way, the child must have realized within himself: "This is what is happening in my *</w:t>
      </w:r>
      <w:r w:rsidR="00034FF7">
        <w:t>Nibbāna</w:t>
      </w:r>
      <w:r>
        <w:t xml:space="preserve"> [or inner calm]. There is no gold coin to be obtained. There is nothing valuable or extraordinary here. This is all that is here." That is the understanding of mental factors (*nāma-dhamma*).</w:t>
      </w:r>
    </w:p>
    <w:p w14:paraId="5139B753" w14:textId="131C048A" w:rsidR="005C3F1C" w:rsidRDefault="00D13CAF">
      <w:r>
        <w:t>Next, what are called physical factors (*rūpa-dhamma*) in the world</w:t>
      </w:r>
      <w:r w:rsidR="00A17CFB">
        <w:t xml:space="preserve">, </w:t>
      </w:r>
      <w:r>
        <w:t>what are thoughts? All of these are based on, and made of, the four great elements known in the Dhamma as *pathavī*, *āpo*, *tejo*, *vāyo*. *Pathavī* means the hardness found in this great earth, the primary element found in trees, stones, etc. Likewise, *āpo* means—at this moment it is raining—this water element, which we recognize as the water element in great rivers and reservoirs. Likewise, *tejo* element is heat, *vāyo* element is wind. In this way, it is from this earth, water, heat, and wind that our body and other things are constructed. This is all that is here, even if we call them gold coins or gold; whether it is refined gold, silver, or raw gold, all of these contain only those four elements.</w:t>
      </w:r>
    </w:p>
    <w:p w14:paraId="2E3ABDF3" w14:textId="77777777" w:rsidR="005C3F1C" w:rsidRDefault="00D13CAF">
      <w:r>
        <w:t>In this way, when reflecting on everything as a pile of names, a pile of perceptions, a pile of feelings—things received in the form of thoughts—one recognizes it as a pile of *phassa* (Contact), a contact, a reflecting by the mind. Next, for all other things in the world—whether valuable or worthless—there is no such distinction; it is through the realization that everything contains only these four elements that one is able to attain the deep stage of this Dhamma. That is called: reflecting on them as *nāmarūpa* factors. Perhaps for Kāla too, in that way, that warm expectation regarding the bag of gold coins disappeared, and he thought "this is a futile task"—"next, looking at it, what am I doing by this? I am so greedy for this Dhamma verse of the Buddha—thinking about this bag of gold coins." Then, gradually doing this, due to his very desire for the Dhamma verse, he developed a disillusionment with it. Ultimately, what specifically helps to obtain this supramundane state is—disillusionment with *saṁsāra*. Those noble ones who obtained this supreme state are spoken of in the Dhamma—like Paṭācārā, Kisāgotamī, etc.—when some tragic calamity occurred in their lives, they reflected, "this is the nature of the world".</w:t>
      </w:r>
    </w:p>
    <w:p w14:paraId="1E95ED91" w14:textId="77777777" w:rsidR="005C3F1C" w:rsidRDefault="00D13CAF">
      <w:r>
        <w:t>When even that desire is abandoned, behold, the Dhamma—the Dhamma verse—begins to be grasped.</w:t>
      </w:r>
    </w:p>
    <w:p w14:paraId="7BDE2E79" w14:textId="77777777" w:rsidR="005C3F1C" w:rsidRDefault="00D13CAF">
      <w:r>
        <w:t>What is it? The more you try to grasp this Dhamma, the more it slips away, it slips away. He expects to grasp a Dhamma verse and go home to get those gold coins. But when he tries to "grasp" the Dhamma verse, the Dhamma slips away. Now, the more he lets go—the more he lets go of the desire for gold coins—behold, the Dhamma verse begins to be caught. From this, we can understand that what helps us to understand this entire Dhamma is letting go (relinquishment). Giving alms, keeping precepts, and all such meritorious deeds are done for letting go. The more one lets go, behold, the Dhamma is grasped. That is what ultimately, through such a great revolution of a conformed mind, contributed to Kāla obtaining that kind of supramundane state—the state of Stream-entry. It is possible even for someone who practiced meditation in a previous *saṁsāric* life, even if they lived that way in the early part of this life due to some misfortune, to obtain this noble fruit of Stream-entry through the wonderful path of the Buddha's Dhamma.</w:t>
      </w:r>
    </w:p>
    <w:p w14:paraId="15A9E247" w14:textId="77777777" w:rsidR="005C3F1C" w:rsidRDefault="00D13CAF">
      <w:r>
        <w:t>Now, from this story, there are very valuable facts for us to understand. First of all, when we think about the stratagem used by the treasurer Anāthapiṇḍika, we understand that parents of this day should give a good heritage to their children; in that way, on a Poya day, he used a certain stratagem to bring his young child close to the Triple Gem. Most importantly, the inheritance to be given to one's children is the heritage of faith and the heritage of Dhamma. In that way, the treasurer Anāthapiṇḍika, by putting money at stake—giving a promise of money—tried to bring the child close to the Triple Gem, and succeeded thereafter.</w:t>
      </w:r>
    </w:p>
    <w:p w14:paraId="1D007A78" w14:textId="4E71F4A4" w:rsidR="005C3F1C" w:rsidRDefault="00D13CAF">
      <w:r>
        <w:t>Similarly, there is an example here that we can take into our lives. What is it? Now, the life problem presented to us—the problem that was in front of Kāla's life—was to grasp a Dhamma verse somehow, go back, and get the gold coins. Out of that very problem, the child unearths *</w:t>
      </w:r>
      <w:r w:rsidR="00034FF7">
        <w:t>Nibbāna</w:t>
      </w:r>
      <w:r>
        <w:t>. For that to happen, some transformation had to take place in his mind, and in that way....the world does not know how to obtain that other warm craving (*taṇhā*) from that existence (*bhava*). For that purpose, what happens is that one looks at the world in a certain special way. The Buddha has shown that way of looking. In the way ordinary worldly people look at the world, there are certain misunderstandings—they recognize them in the world as mental names of incorrect characteristics. Likewise, there is "dukkha-sukha-saññā"—a perception of pleasure in what is painful/stressful, which worldly people have; a mind that takes what is not beautiful as beautiful, or as good; if there is a clean perception regarding what is unclean, those appear as good. Similarly, where there is no self (*attā*), they take it as a "self"—as "I" or "mine". In this way, the fourfold misunderstandings that exist in the world have been declared; they are called "*vipallāsa-dhamma*" (perversions of view). Distorted ideas mean completely wrong ideas, just like turning things upside down. Then, how should Buddhists strive? One must practice reflecting on impermanent things as impermanent (*anicca*). One must practice reflecting on painful things as pain (*dukkha*). One must practice reflecting on unlovely things as unlovely. One must practice training the mind to see non-self things—things that cannot be taken as "I" or "mine"—exactly as they are, as not mine.</w:t>
      </w:r>
    </w:p>
    <w:p w14:paraId="366705F1" w14:textId="77777777" w:rsidR="005C3F1C" w:rsidRDefault="00D13CAF">
      <w:r>
        <w:t>Now, that is exactly what happened within that child. Before listening to the Dhamma, he thought, "this is what is there, the desired thing". Thinking in this way, with a great desire and aspiration for the bag of gold coins, he began to listen to the Dhamma. But later, due to the Buddha's skillful strategy, the understanding comes from there. There is nothing to be taken here. This is impermanent, painful. There is a change in the way he looks at the world.</w:t>
      </w:r>
    </w:p>
    <w:p w14:paraId="05F11B62" w14:textId="228C9301" w:rsidR="005C3F1C" w:rsidRDefault="00D13CAF">
      <w:r>
        <w:t xml:space="preserve">Next, there is only one more thing—if we are to unearth the Dhamma from within our life problems—which is called reflection (contemplation). This..contemplating on everything, directing the mind, and trying to gain an understanding is reflection. Through this reflection, whether in a wrong way or a right way—one of these two—attention (*manasikāra*) is changed. Therein, what is called *ayoniso manasikāra* (unwise attention) and </w:t>
      </w:r>
      <w:r w:rsidR="007B6AE5">
        <w:t>*Yoniso manasikāra* (Wise attention)</w:t>
      </w:r>
      <w:r>
        <w:t>—if we translate them into simple, understandable Sinhala: *ayoniso manasikāra* is "inappropriate" or "improper"—reflecting in an improper manner. An illustration of this is: even though this child listened to the Buddha's Dhamma—in the early stage of this event—he began to reflect on the Dhamma verse while keeping the bag of gold coins in mind.</w:t>
      </w:r>
    </w:p>
    <w:p w14:paraId="0DB42797" w14:textId="6ECBB491" w:rsidR="005C3F1C" w:rsidRDefault="00D13CAF">
      <w:r>
        <w:t xml:space="preserve">In that way—since behind it was the very desire for the bag of gold coins—with that kind of reflection, the Dhamma verse is not properly caught. That is wrong reflection. Most people in the world, when they reflect on various things, reflect in a wrong way. But reflecting in the correct way is what is called </w:t>
      </w:r>
      <w:r w:rsidR="007B6AE5">
        <w:t>*Yoniso manasikāra* (Wise attention)</w:t>
      </w:r>
      <w:r>
        <w:t>. Instead of thinking there are living beings where there are none, here there is—a pile of feelings (*vedanā*), consciousness (*viññāṇa*), preparations (*saṅkhāra*), a pile of reflections—reflecting in this way that there are only these four elements, namely *pathavī*, *āpo*, *tejo*, *vāyo*. In this way, reflecting on their true nature is what the other person does. That is what needs to be developed. Training the mind in this manner helps to realize *Nibbāna*; one must abandon wrong reflection and practice reflecting in the correct manner.</w:t>
      </w:r>
    </w:p>
    <w:p w14:paraId="5D21755D" w14:textId="112C6CCC" w:rsidR="005C3F1C" w:rsidRDefault="00D13CAF">
      <w:r>
        <w:t>Likewise, there is another thing—something connected to this very reflection—when thinking about various things, one tries to grasp them tightly—that is called *parāmāsa* (misapprehension / clinging). During the Buddha's time, there were some people who clung to external religious shrines/practices, thinking that through *sīla* (precepts)—by keeping precepts in that way—they could attain *Nibbāna* or escape from *saṁsāra*. The way they cling to various views—incorrectly—has been shown. It is like "handling" or "touching fire". What we understand from this—let us go to the simile of the banana trunk of the person who saw a banana tree for the first time...brought it, and went on clinging to it. He went on clinging to it thinking "there is heartwood in this". This kind of clinging, grasping is called *parāmāsa*. How do we understand that one can never attain *Nibbāna* by doing so? It is when, after peeling off one sheath of that banana trunk, one feels it subtly, that the presence of the next sheath is caught; and as one grasps sheath by sheath, one realizes that this is a pile of sheaths. Grasping one sheath, next he feels it subtly. When that sheath ends, another sheath, under that another sheath, in this way he feels it subtly. This is contemplation, not misapprehension; indeed, this is what performs *yoniso manasikāra*. From the very beginning, the first understanding of all these things comes according to the names given to them by the world, according to the value given to them: "a very valuable thing, something that should be in every house"—in a way of grasping them. But when reflecting slowly, the understanding comes that "here there is only a temporary thing, a low/crude thing". Ultimately, the realization comes that it is only something that belongs to others, only something to be clung to. When slowly feeling that banana trunk, going sheath by sheath, ultimately he understands that there is no heartwood. Here there is only a pile of thoughts. A pile of thoughts, nothing to take as "I" or "mine". A multitude of thoughts arise and exist.</w:t>
      </w:r>
    </w:p>
    <w:p w14:paraId="18C5774F" w14:textId="775D8F63" w:rsidR="005C3F1C" w:rsidRDefault="00D13CAF">
      <w:r>
        <w:t>It is when one thinks and reflects in that way that the Dhamma is deeply understood. The Buddha has declared the Four Noble Truths—the entire *saṁsāric* existence, this five-fold group of clinging (*pañcupādānakkhandha* / five aggregates) namely form, feeling, perception, preparations (*saṅkhāra*), and consciousness (*viññāṇa*), is the Truth of Suffering (*dukkha-sacca*). The truth of suffering in the world. This suffering arises because of the craving (*taṇhā*) that worldly people have towards it. It is because of the craving for that bag of gold coins that such suffering arose for that child when he went to listen to the Dhamma verse. Thus, the understanding of that suffering arose. Underneath that suffering is craving (*taṇhā*). The state when this craving is eradicated, when it is stilled, is called *Nibbāna*. For that child, when the craving for the bag of gold coins</w:t>
      </w:r>
      <w:r w:rsidR="008318CF">
        <w:t xml:space="preserve"> </w:t>
      </w:r>
      <w:r>
        <w:t>was abandoned, and next when the Dhamma began to be understood, behold, *Nibbāna* was realized. The path that helps towards this is what is called the Noble Eightfold Path (*ariya aṭṭhaṅgika magga*). *Sammā-diṭṭhi*, *sammā-saṅkappa*, *sammā-vācā*, *sammā-kammanta*, *sammā-ājīva*, *sammā-vāyāma*, *sammā-sati*, *sammā-samādhi*—namely, Right View, Right Thought/Intention aligned with Right View, Right Speech aligned with Right Thought, Right Action/Livelihood aligned with Right Speech, Right Effort—striving—to purify the mind, Right Mindfulness—*sati*—arising therein, and the concentration (*samādhi*) arising in association with that mindfulness. This Noble Eightfold Path is the Fourth Truth. It is through the realization of these Four Noble Truths that anyone, whether great or small, whether a seven-year-old child or a servant, obtains the paths and fruits (*magga-phala*). It is by understanding such deep Dhamma—this is not something merely expressed in words, but a Dhamma to be understood from within—and if one correctly understands the benefits that can be taken for life, one is able to incorporate various virtues—various meritorious Dhamma factors born of meditation—into one's mind stream in one's daily life, through one's very life problems. Therefore, this is the example to be taken from this Dhamma story about the young child named 'Kāla'.</w:t>
      </w:r>
    </w:p>
    <w:p w14:paraId="74431AB1" w14:textId="489ED921" w:rsidR="005C3F1C" w:rsidRDefault="00D13CAF">
      <w:r>
        <w:t xml:space="preserve">If there is something black/dark in a person in this world, behold, they can make it white. In this Dhamma, by abandoning that wrong understanding, by abandoning wrong reflections called *ayoniso manasikāra* (unwise attention), and turning towards correct understanding—if one trains in correct reflections called </w:t>
      </w:r>
      <w:r w:rsidR="007B6AE5">
        <w:t>*Yoniso manasikāra* (Wise attention)</w:t>
      </w:r>
      <w:r>
        <w:t>—by abandoning that attitude of looking at the world in a wrong way and training to look at the world in the correct way, then that person is able, perhaps even in the midst of their work in this life, to make their mind concentrated and obtain those paths and fruits through those very activities. It is mentioned in various places during the Buddha's time that some Elders and bhikkhunīs, seeing a lamp being extinguished—having gone to extinguish a lamp, seeing the flame going out, and gaining some understanding—some seeing a forest fire, some seeing foam floating on water, seeing various such things, they realized *Nibbāna* from within, in that manner. Through every single one of those, they developed a deep understanding of the world. By using one illustration in the world, in that very manner, when the ability to understand all other things with wisdom arises, then that person is able to realize those supramundane paths and fruits. In this time, just as in the Buddha's time, or perhaps even more, various kinds of suffering, calamities, and disasters are heard of in this world and society. Among them, those who are suitable unearth *Nibbāna*.</w:t>
      </w:r>
    </w:p>
    <w:p w14:paraId="1D4C8B0D" w14:textId="5C0976A9" w:rsidR="005C3F1C" w:rsidRDefault="00D13CAF">
      <w:r>
        <w:t xml:space="preserve">Similarly, now, that bag of gold coins for which Kāla was praised—just like that bag of gold coins, in this time too, one hears everywhere about the "jackpot", the "fortune bag". There may be thousands, lakhs of people buying tickets expecting this jackpot or fortune bag. Not all of them win this jackpot or fortune bag. It does not matter if they do not get them. Through them, just as that child named Kāla did—one should try to draw close to the Dhamma. What is said here? Whether this jackpot or fortune bag is received or not, this is the nature of this life. All of these are </w:t>
      </w:r>
      <w:r w:rsidR="007B6AE5">
        <w:t>*Anicca* (Impermanent)</w:t>
      </w:r>
      <w:r>
        <w:t>. Every effort made in pursuit of impermanent things is painful. If the truth of the world is thought of in this way, there is nothing here to be taken as "I" or "mine". There is no essence, no core. At the moment of death, all of this has to be abandoned. All those accumulations of wealth, relatives, and friends taken as "I" and "mine" have to be left behind. Ultimately, that person thinks "*anicca vata saṅkhārā*" (impermanent indeed are preparations) or "*sabbe saṅkhārā aniccā*" (all preparations are impermanent), united in meditation. By the time they see those, that person has already died. There is no time to make an effort for that supramundane `[...unclear...]`. Thus—the entire life—we said is a series of fashions, a series of preparations. It is just like sometimes dreaming of preparing to go on a journey.</w:t>
      </w:r>
      <w:r w:rsidR="009F577C">
        <w:t xml:space="preserve"> T</w:t>
      </w:r>
      <w:r>
        <w:t>here is some lack, running back again to complete `[...unclear...]`. Doing so, those who journey through the world do not receive `[...unclear...]`. That is the kind of thing done in the entire life. From a young child to an old person seeing, the entire life is a pile of those fashions and preparations. But the pain or pleasure therein is not felt. It is just like that banana trunk, there is only a running, only a fatigue, only a thirst—such an understanding arises in a person.</w:t>
      </w:r>
    </w:p>
    <w:p w14:paraId="1C7F2068" w14:textId="4BB0B9D6" w:rsidR="005C3F1C" w:rsidRDefault="00D13CAF">
      <w:r>
        <w:t>It is when that understanding arises that, in the manner declared by the Buddha, to obtain the fruit of Stream-entry which is more noble than sovereignty over the earth, more noble than going to heaven, more noble than lordship over the whole world `[...unclear...]`. If one has obtained that fruit, one will be reborn at most seven more times. Then, if one further develops that Noble Eightfold Path, and meditates even deeper, that person is able to obtain the second path and fruit called Once-returning (*Sakadāgāmī*), leaving only one more return to this world, and escaping from the rest of the suffering of *saṁsāra*. If one develops that Noble Eightfold Path even further, that person `[...unclear...]` arrives at the fruit of Non-returning (*Anāgāmī*), and without returning to this world, directly realizes supramundane *</w:t>
      </w:r>
      <w:r w:rsidR="00034FF7">
        <w:t>Nibbāna</w:t>
      </w:r>
      <w:r>
        <w:t>. Striving even beyond that, meditating deeply, one is somehow able to completely destroy these defilements and find peace in the noble, great, deathless *Nibbāna*, escaping from the entire suffering of *saṁsāra* such as birth (*jāti* [Birth / Arising]), decay (*jarā*), disease, and death (*maraṇa* [Decay and Death / Aging and Death]).</w:t>
      </w:r>
    </w:p>
    <w:p w14:paraId="6BC35AB7" w14:textId="7DFC288D" w:rsidR="005C3F1C" w:rsidRDefault="00D13CAF">
      <w:r>
        <w:t>Thus, through the story of this banker's son Kāla, we were able to establish our minds on the path to *Nibbāna*. If we go very deep into even a single Dhamma verse preached by the Buddha, *Nibbāna* is present there—we can say this `[...unclear...]`. If we take a single drop from this ocean of the Buddha's Dhamma, every single one of them tastes of liberation, tastes of *Nibbāna*. Just as water taken from anywhere in the great ocean tastes of salt,</w:t>
      </w:r>
      <w:r w:rsidR="00A83638">
        <w:t xml:space="preserve"> </w:t>
      </w:r>
      <w:r>
        <w:t>if we take even one cool drop from that ocean of Dhamma, we can direct our mind through that drop all the way to *Nibbāna*. Even when listening to the Dhamma, having abandoned the temporary objects of *saṁsāra*, one can realize *Nibbāna*. The Buddha has declared that the realization of the paths and fruits can be obtained not only on the meditation seat, but in five places; they are called "*vimuttāyatana*" (stages of liberation). Liberation means freedom—freedom from *saṁsāra*. *Āyatana* means a center or a place where one can obtain that freedom. Five such places have been shown.</w:t>
      </w:r>
    </w:p>
    <w:p w14:paraId="407C1F48" w14:textId="77777777" w:rsidR="005C3F1C" w:rsidRDefault="00D13CAF">
      <w:r>
        <w:t>What are those five places? First, when listening to the Dhamma. When listening to the Dhamma, by directing the mind well to it, with the help of reflecting deeply, one can obtain that supramundane fruit. Second, when preaching the Dhamma. Even when preaching the Dhamma, during the time the mind is maintained in the Dhamma—just as `[...unclear...]` on some occasion, experiencing some spiritual urgency, it is shown that one can obtain understanding. Thirdly, when reflecting on the Dhamma—having realized it, when reflecting on a certain factor of the Dhamma, suddenly a correct understanding—an inner understanding—comes, and one can realize *Nibbāna* by realizing the paths and fruits in that manner. Fourthly, when reciting the Dhamma—when reciting the Dhamma, by applying the mind well, then too, the mind becomes one-pointed and concentrated, and through that, an inner understanding comes, and one can obtain those fruits such as Stream-entry. One can also become an Arahant. Lastly, what is shown fifth is some sign of concentration (*samādhi-nimitta*)—that is what is generally regarded as meditation in the world—systematically developing meditation based on some sign of concentration. In this way, if one engages in activities such as listening to the Dhamma, preaching the Dhamma, and reflecting on the Dhamma in daily life, one can realize those paths and fruits. Accordingly, we must strive to take the benefits that can be gained from this Dhamma in our daily lives, in our own lives, based on this discourse.</w:t>
      </w:r>
    </w:p>
    <w:p w14:paraId="03BA8F78" w14:textId="54E547B2" w:rsidR="005C3F1C" w:rsidRDefault="00D13CAF">
      <w:r>
        <w:t>Today, then, this Sinhala group, through this listening to the Dhamma `[...unclear...]` ultimately performed a great mass of merit. Listening to the Dhamma</w:t>
      </w:r>
      <w:r w:rsidR="00A83638">
        <w:t xml:space="preserve"> </w:t>
      </w:r>
      <w:r>
        <w:t>is not just a general custom; if one listens to the Dhamma applying one's mind to life, that becomes a strong supportive condition for life. Having obtained this human state of existence, if we have a desire, an effort towards the Dhamma, we practice it continuously for a long time. Then, this listening to the Dhamma helps even for *saṁsāra*. On those occasions, if someone strives, they can obtain the noble realization of the paths and fruits through a single Dhamma verse, just like the child Kāla. Therefore, on this occasion, you have observed the precepts and listened to the Dhamma. You have generated a great mass of meritorious intentions. You have performed a great mass of merit—may this merit of listening to the Dhamma, this merit, this supportive condition of merit, enable us to realize the paths and fruits such as Stream-entry in this very life, and ultimately realize the supreme, noble, great deathless peace of *Nibbāna*.</w:t>
      </w:r>
    </w:p>
    <w:p w14:paraId="271EA36C" w14:textId="77777777" w:rsidR="005C3F1C" w:rsidRDefault="00D13CAF">
      <w:r>
        <w:t>Likewise, may we share this accumulated mass of merit with all deities who protect the world, including any class of divine beings who are guardians of this place, so that they may rejoice and find peace in the supreme, noble, great deathless *Nibbāna* characterized by diligence. In the same way, if there are any departed relatives, friends, etc., who have gone to the other world, may this noble merit be shared with all living beings in this world system who expect it, so that they may escape from all *saṁsāric* suffering such as birth, decay, disease, and death, and find peace in the supreme, noble, great deathless *Nibbāna* characterized by diligence. Having aspired thus, at this moment, share this merit with all beings in this manner.</w:t>
      </w:r>
    </w:p>
    <w:p w14:paraId="5D701BE2" w14:textId="77777777" w:rsidR="005C3F1C" w:rsidRDefault="00D13CAF">
      <w:r>
        <w:t>*"Esā'va maggo... amataṁ"*</w:t>
      </w:r>
    </w:p>
    <w:sectPr w:rsidR="005C3F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868608">
    <w:abstractNumId w:val="8"/>
  </w:num>
  <w:num w:numId="2" w16cid:durableId="672537993">
    <w:abstractNumId w:val="6"/>
  </w:num>
  <w:num w:numId="3" w16cid:durableId="1348947138">
    <w:abstractNumId w:val="5"/>
  </w:num>
  <w:num w:numId="4" w16cid:durableId="789395755">
    <w:abstractNumId w:val="4"/>
  </w:num>
  <w:num w:numId="5" w16cid:durableId="974457417">
    <w:abstractNumId w:val="7"/>
  </w:num>
  <w:num w:numId="6" w16cid:durableId="2010671595">
    <w:abstractNumId w:val="3"/>
  </w:num>
  <w:num w:numId="7" w16cid:durableId="1491364218">
    <w:abstractNumId w:val="2"/>
  </w:num>
  <w:num w:numId="8" w16cid:durableId="642854111">
    <w:abstractNumId w:val="1"/>
  </w:num>
  <w:num w:numId="9" w16cid:durableId="159423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FF7"/>
    <w:rsid w:val="0006063C"/>
    <w:rsid w:val="0015074B"/>
    <w:rsid w:val="001E77D3"/>
    <w:rsid w:val="0029639D"/>
    <w:rsid w:val="00297168"/>
    <w:rsid w:val="00326F90"/>
    <w:rsid w:val="005C3F1C"/>
    <w:rsid w:val="006E54D1"/>
    <w:rsid w:val="007B6AE5"/>
    <w:rsid w:val="00822D87"/>
    <w:rsid w:val="008318CF"/>
    <w:rsid w:val="008D7575"/>
    <w:rsid w:val="0093760A"/>
    <w:rsid w:val="009F577C"/>
    <w:rsid w:val="00A17CFB"/>
    <w:rsid w:val="00A83638"/>
    <w:rsid w:val="00AA1D8D"/>
    <w:rsid w:val="00B27629"/>
    <w:rsid w:val="00B47730"/>
    <w:rsid w:val="00CB0664"/>
    <w:rsid w:val="00CC3A41"/>
    <w:rsid w:val="00D13CAF"/>
    <w:rsid w:val="00EA3097"/>
    <w:rsid w:val="00EE188D"/>
    <w:rsid w:val="00F95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6514</Words>
  <Characters>37131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14</cp:revision>
  <dcterms:created xsi:type="dcterms:W3CDTF">2013-12-23T23:15:00Z</dcterms:created>
  <dcterms:modified xsi:type="dcterms:W3CDTF">2026-09-10T12:32:00Z</dcterms:modified>
  <cp:category/>
</cp:coreProperties>
</file>