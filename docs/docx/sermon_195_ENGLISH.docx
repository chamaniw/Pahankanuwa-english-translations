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27337" w14:textId="1C5C8E51" w:rsidR="002718B8" w:rsidRPr="008A6B38" w:rsidRDefault="002718B8" w:rsidP="008A6B38">
      <w:pPr>
        <w:pStyle w:val="Heading1"/>
      </w:pPr>
      <w:bookmarkStart w:id="0" w:name="_Toc244066791"/>
      <w:r>
        <w:t>Paticca</w:t>
      </w:r>
      <w:r>
        <w:t xml:space="preserve"> Samuppada </w:t>
      </w:r>
      <w:r w:rsidRPr="008A6B38">
        <w:t>Sermon</w:t>
      </w:r>
      <w:r>
        <w:t xml:space="preserve"> </w:t>
      </w:r>
      <w:r w:rsidRPr="008A6B38">
        <w:t>13</w:t>
      </w:r>
      <w:r>
        <w:br/>
        <w:t>The Law of Dependent Arising</w:t>
      </w:r>
      <w:bookmarkEnd w:id="0"/>
      <w:r w:rsidRPr="008A6B38">
        <w:t xml:space="preserve"> </w:t>
      </w:r>
    </w:p>
    <w:p w14:paraId="5E3ACEA2" w14:textId="77777777" w:rsidR="002718B8" w:rsidRPr="008A6B38" w:rsidRDefault="002718B8" w:rsidP="008A6B38">
      <w:pPr>
        <w:rPr>
          <w:b/>
        </w:rPr>
      </w:pPr>
      <w:r w:rsidRPr="008A6B38">
        <w:rPr>
          <w:b/>
        </w:rPr>
        <w:t xml:space="preserve"> (Pahan Kanuwa Sermon – No. 195)</w:t>
      </w:r>
    </w:p>
    <w:p w14:paraId="11160BE6" w14:textId="77777777" w:rsidR="002718B8" w:rsidRPr="008A6B38" w:rsidRDefault="002718B8" w:rsidP="008A6B38">
      <w:r w:rsidRPr="008A6B38">
        <w:t xml:space="preserve"> ‘</w:t>
      </w:r>
      <w:r w:rsidRPr="008A6B38">
        <w:rPr>
          <w:i/>
        </w:rPr>
        <w:t>Namo tassa bhagavato arahato sammāsambuddhassa</w:t>
      </w:r>
      <w:r w:rsidRPr="008A6B38">
        <w:t>’</w:t>
      </w:r>
      <w:r w:rsidRPr="008A6B38">
        <w:rPr>
          <w:i/>
        </w:rPr>
        <w:t xml:space="preserve"> </w:t>
      </w:r>
      <w:r w:rsidRPr="008A6B38">
        <w:t xml:space="preserve">‘Homage be! To the Fortunate One – the Worthy, Fully Enlightened!’ </w:t>
      </w:r>
    </w:p>
    <w:p w14:paraId="071C5FB9" w14:textId="77777777" w:rsidR="002718B8" w:rsidRDefault="002718B8" w:rsidP="00205D62">
      <w:pPr>
        <w:ind w:left="720"/>
        <w:rPr>
          <w:i/>
        </w:rPr>
      </w:pPr>
      <w:r w:rsidRPr="008A6B38">
        <w:rPr>
          <w:i/>
        </w:rPr>
        <w:t>Ya</w:t>
      </w:r>
      <w:r w:rsidRPr="008A6B38">
        <w:rPr>
          <w:rFonts w:ascii="Calibri" w:hAnsi="Calibri" w:cs="Calibri"/>
          <w:i/>
        </w:rPr>
        <w:t>ṁ</w:t>
      </w:r>
      <w:r w:rsidRPr="008A6B38">
        <w:rPr>
          <w:i/>
        </w:rPr>
        <w:t xml:space="preserve"> kiñci dukkha</w:t>
      </w:r>
      <w:r w:rsidRPr="008A6B38">
        <w:rPr>
          <w:rFonts w:ascii="Calibri" w:hAnsi="Calibri" w:cs="Calibri"/>
          <w:i/>
        </w:rPr>
        <w:t>ṁ</w:t>
      </w:r>
      <w:r w:rsidRPr="008A6B38">
        <w:rPr>
          <w:i/>
        </w:rPr>
        <w:t xml:space="preserve"> sambhoti </w:t>
      </w:r>
      <w:r w:rsidRPr="008A6B38">
        <w:t>–</w:t>
      </w:r>
      <w:r w:rsidRPr="008A6B38">
        <w:rPr>
          <w:i/>
        </w:rPr>
        <w:t xml:space="preserve"> sabba</w:t>
      </w:r>
      <w:r w:rsidRPr="008A6B38">
        <w:rPr>
          <w:rFonts w:ascii="Calibri" w:hAnsi="Calibri" w:cs="Calibri"/>
          <w:i/>
        </w:rPr>
        <w:t>ṁ</w:t>
      </w:r>
      <w:r w:rsidRPr="008A6B38">
        <w:rPr>
          <w:i/>
        </w:rPr>
        <w:t xml:space="preserve"> sa</w:t>
      </w:r>
      <w:r w:rsidRPr="008A6B38">
        <w:rPr>
          <w:rFonts w:ascii="Calibri" w:hAnsi="Calibri" w:cs="Calibri"/>
          <w:i/>
        </w:rPr>
        <w:t>ṁ</w:t>
      </w:r>
      <w:r w:rsidRPr="008A6B38">
        <w:rPr>
          <w:i/>
        </w:rPr>
        <w:t xml:space="preserve">khāra paccayā </w:t>
      </w:r>
    </w:p>
    <w:p w14:paraId="15D33160" w14:textId="543EC51A" w:rsidR="002718B8" w:rsidRPr="008A6B38" w:rsidRDefault="002718B8" w:rsidP="00205D62">
      <w:pPr>
        <w:ind w:left="720"/>
      </w:pPr>
      <w:r w:rsidRPr="008A6B38">
        <w:rPr>
          <w:i/>
        </w:rPr>
        <w:t>Sa</w:t>
      </w:r>
      <w:r w:rsidRPr="008A6B38">
        <w:rPr>
          <w:rFonts w:ascii="Calibri" w:hAnsi="Calibri" w:cs="Calibri"/>
          <w:i/>
        </w:rPr>
        <w:t>ṁ</w:t>
      </w:r>
      <w:r w:rsidRPr="008A6B38">
        <w:rPr>
          <w:i/>
        </w:rPr>
        <w:t>khārāna</w:t>
      </w:r>
      <w:r w:rsidRPr="008A6B38">
        <w:rPr>
          <w:rFonts w:ascii="Calibri" w:hAnsi="Calibri" w:cs="Calibri"/>
          <w:i/>
        </w:rPr>
        <w:t>ṁ</w:t>
      </w:r>
      <w:r w:rsidRPr="008A6B38">
        <w:rPr>
          <w:i/>
        </w:rPr>
        <w:t xml:space="preserve"> nirodhena </w:t>
      </w:r>
      <w:r w:rsidRPr="008A6B38">
        <w:t>–</w:t>
      </w:r>
      <w:r w:rsidRPr="008A6B38">
        <w:rPr>
          <w:i/>
        </w:rPr>
        <w:t xml:space="preserve"> natthi dukkhassa sambhavo </w:t>
      </w:r>
    </w:p>
    <w:p w14:paraId="6275B0AA" w14:textId="77777777" w:rsidR="002718B8" w:rsidRDefault="002718B8" w:rsidP="00205D62">
      <w:pPr>
        <w:ind w:left="720"/>
        <w:rPr>
          <w:i/>
        </w:rPr>
      </w:pPr>
      <w:r w:rsidRPr="008A6B38">
        <w:rPr>
          <w:i/>
        </w:rPr>
        <w:t>Etamādīnava</w:t>
      </w:r>
      <w:r w:rsidRPr="008A6B38">
        <w:rPr>
          <w:rFonts w:ascii="Calibri" w:hAnsi="Calibri" w:cs="Calibri"/>
          <w:i/>
        </w:rPr>
        <w:t>ṁ</w:t>
      </w:r>
      <w:r w:rsidRPr="008A6B38">
        <w:rPr>
          <w:i/>
        </w:rPr>
        <w:t xml:space="preserve">  ñatvā </w:t>
      </w:r>
      <w:r w:rsidRPr="008A6B38">
        <w:t>–</w:t>
      </w:r>
      <w:r w:rsidRPr="008A6B38">
        <w:rPr>
          <w:i/>
        </w:rPr>
        <w:t xml:space="preserve"> dukkha</w:t>
      </w:r>
      <w:r w:rsidRPr="008A6B38">
        <w:rPr>
          <w:rFonts w:ascii="Calibri" w:hAnsi="Calibri" w:cs="Calibri"/>
          <w:i/>
        </w:rPr>
        <w:t>ṁ</w:t>
      </w:r>
      <w:r w:rsidRPr="008A6B38">
        <w:rPr>
          <w:i/>
        </w:rPr>
        <w:t xml:space="preserve"> sa</w:t>
      </w:r>
      <w:r w:rsidRPr="008A6B38">
        <w:rPr>
          <w:rFonts w:ascii="Calibri" w:hAnsi="Calibri" w:cs="Calibri"/>
          <w:i/>
        </w:rPr>
        <w:t>ṁ</w:t>
      </w:r>
      <w:r w:rsidRPr="008A6B38">
        <w:rPr>
          <w:i/>
        </w:rPr>
        <w:t xml:space="preserve">khāra paccayā </w:t>
      </w:r>
    </w:p>
    <w:p w14:paraId="6219F9E7" w14:textId="6690F78C" w:rsidR="002718B8" w:rsidRPr="008A6B38" w:rsidRDefault="002718B8" w:rsidP="00205D62">
      <w:pPr>
        <w:ind w:left="720"/>
      </w:pPr>
      <w:r w:rsidRPr="008A6B38">
        <w:rPr>
          <w:i/>
        </w:rPr>
        <w:t>Sabbasa</w:t>
      </w:r>
      <w:r w:rsidRPr="008A6B38">
        <w:rPr>
          <w:rFonts w:ascii="Calibri" w:hAnsi="Calibri" w:cs="Calibri"/>
          <w:i/>
        </w:rPr>
        <w:t>ṁ</w:t>
      </w:r>
      <w:r w:rsidRPr="008A6B38">
        <w:rPr>
          <w:i/>
        </w:rPr>
        <w:t xml:space="preserve">khāra samathā </w:t>
      </w:r>
      <w:r w:rsidRPr="008A6B38">
        <w:t>–</w:t>
      </w:r>
      <w:r w:rsidRPr="008A6B38">
        <w:rPr>
          <w:i/>
        </w:rPr>
        <w:t xml:space="preserve"> saññāya uparodhanā </w:t>
      </w:r>
    </w:p>
    <w:p w14:paraId="1994FE71" w14:textId="77777777" w:rsidR="002718B8" w:rsidRPr="008A6B38" w:rsidRDefault="002718B8" w:rsidP="00205D62">
      <w:pPr>
        <w:ind w:left="720"/>
      </w:pPr>
      <w:r w:rsidRPr="008A6B38">
        <w:rPr>
          <w:i/>
        </w:rPr>
        <w:t>Eva</w:t>
      </w:r>
      <w:r w:rsidRPr="008A6B38">
        <w:rPr>
          <w:rFonts w:ascii="Calibri" w:hAnsi="Calibri" w:cs="Calibri"/>
          <w:i/>
        </w:rPr>
        <w:t>ṁ</w:t>
      </w:r>
      <w:r w:rsidRPr="008A6B38">
        <w:rPr>
          <w:i/>
        </w:rPr>
        <w:t xml:space="preserve"> dukkhakkhayo hoti </w:t>
      </w:r>
      <w:r w:rsidRPr="008A6B38">
        <w:t>–</w:t>
      </w:r>
      <w:r w:rsidRPr="008A6B38">
        <w:rPr>
          <w:i/>
        </w:rPr>
        <w:t xml:space="preserve"> eta</w:t>
      </w:r>
      <w:r w:rsidRPr="008A6B38">
        <w:rPr>
          <w:rFonts w:ascii="Calibri" w:hAnsi="Calibri" w:cs="Calibri"/>
          <w:i/>
        </w:rPr>
        <w:t>ṁ</w:t>
      </w:r>
      <w:r w:rsidRPr="008A6B38">
        <w:rPr>
          <w:i/>
        </w:rPr>
        <w:t xml:space="preserve"> ñatvā yathātatha</w:t>
      </w:r>
      <w:r w:rsidRPr="008A6B38">
        <w:rPr>
          <w:rFonts w:ascii="Calibri" w:hAnsi="Calibri" w:cs="Calibri"/>
          <w:i/>
        </w:rPr>
        <w:t>ṁ</w:t>
      </w:r>
      <w:r w:rsidRPr="008A6B38">
        <w:rPr>
          <w:i/>
        </w:rPr>
        <w:t xml:space="preserve"> </w:t>
      </w:r>
    </w:p>
    <w:p w14:paraId="52A885D5" w14:textId="77777777" w:rsidR="002718B8" w:rsidRDefault="002718B8" w:rsidP="00205D62">
      <w:pPr>
        <w:ind w:left="720"/>
        <w:rPr>
          <w:i/>
        </w:rPr>
      </w:pPr>
      <w:r w:rsidRPr="008A6B38">
        <w:rPr>
          <w:i/>
        </w:rPr>
        <w:t xml:space="preserve">Sammaddasā vedaguno </w:t>
      </w:r>
      <w:r w:rsidRPr="008A6B38">
        <w:rPr>
          <w:vertAlign w:val="subscript"/>
        </w:rPr>
        <w:t>–</w:t>
      </w:r>
      <w:r w:rsidRPr="008A6B38">
        <w:rPr>
          <w:i/>
        </w:rPr>
        <w:t xml:space="preserve"> sammadaññāya pa</w:t>
      </w:r>
      <w:r w:rsidRPr="008A6B38">
        <w:rPr>
          <w:rFonts w:ascii="Calibri" w:hAnsi="Calibri" w:cs="Calibri"/>
          <w:i/>
        </w:rPr>
        <w:t>ṇ</w:t>
      </w:r>
      <w:r w:rsidRPr="008A6B38">
        <w:rPr>
          <w:i/>
        </w:rPr>
        <w:t xml:space="preserve">ditā </w:t>
      </w:r>
    </w:p>
    <w:p w14:paraId="03F201A2" w14:textId="5A5D91A0" w:rsidR="002718B8" w:rsidRPr="008A6B38" w:rsidRDefault="002718B8" w:rsidP="00205D62">
      <w:pPr>
        <w:ind w:left="720"/>
      </w:pPr>
      <w:r w:rsidRPr="008A6B38">
        <w:rPr>
          <w:i/>
        </w:rPr>
        <w:t>Abhibhuyya mārasa</w:t>
      </w:r>
      <w:r w:rsidRPr="008A6B38">
        <w:rPr>
          <w:rFonts w:ascii="Calibri" w:hAnsi="Calibri" w:cs="Calibri"/>
          <w:i/>
        </w:rPr>
        <w:t>ṁ</w:t>
      </w:r>
      <w:r w:rsidRPr="008A6B38">
        <w:rPr>
          <w:i/>
        </w:rPr>
        <w:t>yoga</w:t>
      </w:r>
      <w:r w:rsidRPr="008A6B38">
        <w:rPr>
          <w:rFonts w:ascii="Calibri" w:hAnsi="Calibri" w:cs="Calibri"/>
          <w:i/>
        </w:rPr>
        <w:t>ṁ</w:t>
      </w:r>
      <w:r w:rsidRPr="008A6B38">
        <w:rPr>
          <w:i/>
        </w:rPr>
        <w:t xml:space="preserve"> </w:t>
      </w:r>
      <w:r w:rsidRPr="008A6B38">
        <w:t>–</w:t>
      </w:r>
      <w:r w:rsidRPr="008A6B38">
        <w:rPr>
          <w:i/>
        </w:rPr>
        <w:t xml:space="preserve"> nāgacchanti punabbhava</w:t>
      </w:r>
      <w:r w:rsidRPr="008A6B38">
        <w:rPr>
          <w:rFonts w:ascii="Calibri" w:hAnsi="Calibri" w:cs="Calibri"/>
          <w:i/>
        </w:rPr>
        <w:t>ṁ</w:t>
      </w:r>
      <w:r w:rsidRPr="008A6B38">
        <w:rPr>
          <w:i/>
        </w:rPr>
        <w:t xml:space="preserve"> </w:t>
      </w:r>
    </w:p>
    <w:p w14:paraId="76354963" w14:textId="77777777" w:rsidR="002718B8" w:rsidRPr="008A6B38" w:rsidRDefault="002718B8" w:rsidP="00205D62">
      <w:pPr>
        <w:ind w:left="720"/>
      </w:pPr>
      <w:r w:rsidRPr="008A6B38">
        <w:t xml:space="preserve">– </w:t>
      </w:r>
      <w:r w:rsidRPr="008A6B38">
        <w:rPr>
          <w:i/>
        </w:rPr>
        <w:t>Dvayatānupassanā S., Sutta Nipāta</w:t>
      </w:r>
      <w:r w:rsidRPr="008A6B38">
        <w:t xml:space="preserve"> </w:t>
      </w:r>
    </w:p>
    <w:p w14:paraId="2E820CB4" w14:textId="77777777" w:rsidR="002718B8" w:rsidRDefault="002718B8" w:rsidP="008A6B38">
      <w:r w:rsidRPr="008A6B38">
        <w:t xml:space="preserve">Whatever suffering arises, it is all dependent on preparations. </w:t>
      </w:r>
    </w:p>
    <w:p w14:paraId="754D5B3D" w14:textId="26232CFF" w:rsidR="002718B8" w:rsidRPr="008A6B38" w:rsidRDefault="002718B8" w:rsidP="008A6B38">
      <w:r w:rsidRPr="008A6B38">
        <w:t xml:space="preserve">When preparations cease, the arising of suffering ceases. </w:t>
      </w:r>
    </w:p>
    <w:p w14:paraId="58FFA855" w14:textId="77777777" w:rsidR="002718B8" w:rsidRDefault="002718B8" w:rsidP="008A6B38">
      <w:r w:rsidRPr="008A6B38">
        <w:t xml:space="preserve">Knowing the evils of suffering dependent on preparations,  </w:t>
      </w:r>
    </w:p>
    <w:p w14:paraId="3FA88798" w14:textId="44B403A7" w:rsidR="002718B8" w:rsidRDefault="002718B8" w:rsidP="008A6B38">
      <w:r w:rsidRPr="008A6B38">
        <w:t xml:space="preserve">with the stilling of all preparations, unobstructed by perceptions, that is the way suffering ceases. </w:t>
      </w:r>
    </w:p>
    <w:p w14:paraId="563B4A9A" w14:textId="520D9BC5" w:rsidR="002718B8" w:rsidRPr="008A6B38" w:rsidRDefault="002718B8" w:rsidP="008A6B38">
      <w:r w:rsidRPr="008A6B38">
        <w:t xml:space="preserve">Thus, knowing this as it is,  </w:t>
      </w:r>
    </w:p>
    <w:p w14:paraId="6026040C" w14:textId="77777777" w:rsidR="002718B8" w:rsidRDefault="002718B8" w:rsidP="008A6B38">
      <w:r w:rsidRPr="008A6B38">
        <w:t xml:space="preserve">The wise, endowed with correct vision and well versed in knowledge, </w:t>
      </w:r>
    </w:p>
    <w:p w14:paraId="28C4A986" w14:textId="77777777" w:rsidR="002718B8" w:rsidRDefault="002718B8" w:rsidP="008A6B38">
      <w:r w:rsidRPr="008A6B38">
        <w:t xml:space="preserve">realizing this as it is, overpowering the bonds of Māra, </w:t>
      </w:r>
    </w:p>
    <w:p w14:paraId="3BA9CB84" w14:textId="48FCE407" w:rsidR="002718B8" w:rsidRPr="008A6B38" w:rsidRDefault="002718B8" w:rsidP="008A6B38">
      <w:r w:rsidRPr="008A6B38">
        <w:t xml:space="preserve">do not go into another birth.  </w:t>
      </w:r>
    </w:p>
    <w:p w14:paraId="7BF14B0F" w14:textId="77777777" w:rsidR="002718B8" w:rsidRPr="008A6B38" w:rsidRDefault="002718B8" w:rsidP="008A6B38">
      <w:r w:rsidRPr="008A6B38">
        <w:t xml:space="preserve"> </w:t>
      </w:r>
    </w:p>
    <w:p w14:paraId="72D982EB" w14:textId="77777777" w:rsidR="002718B8" w:rsidRPr="008A6B38" w:rsidRDefault="002718B8" w:rsidP="008A6B38">
      <w:r w:rsidRPr="008A6B38">
        <w:t xml:space="preserve">Dear Listeners, </w:t>
      </w:r>
    </w:p>
    <w:p w14:paraId="1D8076F8" w14:textId="0DC6501B" w:rsidR="002718B8" w:rsidRPr="008A6B38" w:rsidRDefault="002718B8" w:rsidP="008A6B38">
      <w:r w:rsidRPr="008A6B38">
        <w:t xml:space="preserve"> </w:t>
      </w:r>
      <w:r w:rsidRPr="008A6B38">
        <w:tab/>
      </w:r>
      <w:r w:rsidRPr="008A6B38">
        <w:rPr>
          <w:i/>
        </w:rPr>
        <w:t>Sabbasa</w:t>
      </w:r>
      <w:r w:rsidRPr="008A6B38">
        <w:rPr>
          <w:rFonts w:ascii="Calibri" w:hAnsi="Calibri" w:cs="Calibri"/>
          <w:i/>
        </w:rPr>
        <w:t>ṁ</w:t>
      </w:r>
      <w:r w:rsidRPr="008A6B38">
        <w:rPr>
          <w:i/>
        </w:rPr>
        <w:t>khāra samatha</w:t>
      </w:r>
      <w:r w:rsidRPr="008A6B38">
        <w:t xml:space="preserve"> or the stilling of </w:t>
      </w:r>
      <w:r w:rsidRPr="008A6B38">
        <w:tab/>
        <w:t xml:space="preserve">the preparations, stands foremost in the phrase that declares the peaceful excellent nature of </w:t>
      </w:r>
      <w:r w:rsidRPr="008A6B38">
        <w:rPr>
          <w:i/>
        </w:rPr>
        <w:t>Nibbāna</w:t>
      </w:r>
      <w:r w:rsidRPr="008A6B38">
        <w:t xml:space="preserve">.  It is the </w:t>
      </w:r>
      <w:r w:rsidRPr="008A6B38">
        <w:rPr>
          <w:i/>
        </w:rPr>
        <w:t>sa</w:t>
      </w:r>
      <w:r w:rsidRPr="008A6B38">
        <w:rPr>
          <w:rFonts w:ascii="Calibri" w:hAnsi="Calibri" w:cs="Calibri"/>
          <w:i/>
        </w:rPr>
        <w:t>ṇ</w:t>
      </w:r>
      <w:r w:rsidRPr="008A6B38">
        <w:rPr>
          <w:i/>
        </w:rPr>
        <w:t>khāras</w:t>
      </w:r>
      <w:r w:rsidRPr="008A6B38">
        <w:t xml:space="preserve"> or preparations that take the first plunge into the endless misery of </w:t>
      </w:r>
      <w:r w:rsidRPr="008A6B38">
        <w:rPr>
          <w:i/>
        </w:rPr>
        <w:t>Sa</w:t>
      </w:r>
      <w:r w:rsidRPr="008A6B38">
        <w:rPr>
          <w:rFonts w:ascii="Calibri" w:hAnsi="Calibri" w:cs="Calibri"/>
          <w:i/>
        </w:rPr>
        <w:t>ṁ</w:t>
      </w:r>
      <w:r w:rsidRPr="008A6B38">
        <w:rPr>
          <w:i/>
        </w:rPr>
        <w:t>sāra</w:t>
      </w:r>
      <w:r w:rsidRPr="008A6B38">
        <w:t xml:space="preserve"> in the darkness of ignorance. </w:t>
      </w:r>
      <w:r>
        <w:t>Therefore,</w:t>
      </w:r>
      <w:r w:rsidRPr="008A6B38">
        <w:t xml:space="preserve"> it is clear that an intensive and an extensive clarification of the cluster of interpretations of the Law of Dependent Arising</w:t>
      </w:r>
      <w:r w:rsidRPr="008A6B38">
        <w:rPr>
          <w:i/>
        </w:rPr>
        <w:t xml:space="preserve"> </w:t>
      </w:r>
      <w:r w:rsidRPr="008A6B38">
        <w:t xml:space="preserve"> is essential. To venture into that subject we have chosen three verses in the </w:t>
      </w:r>
      <w:r w:rsidRPr="008A6B38">
        <w:rPr>
          <w:i/>
        </w:rPr>
        <w:t>Dvayatānupassanā Sutta</w:t>
      </w:r>
      <w:r w:rsidRPr="008A6B38">
        <w:t xml:space="preserve"> of the </w:t>
      </w:r>
      <w:r w:rsidRPr="008A6B38">
        <w:rPr>
          <w:i/>
        </w:rPr>
        <w:t>Sutta Nipāta</w:t>
      </w:r>
      <w:r w:rsidRPr="008A6B38">
        <w:t xml:space="preserve">, as the title for the </w:t>
      </w:r>
      <w:r w:rsidRPr="008A6B38">
        <w:lastRenderedPageBreak/>
        <w:t xml:space="preserve">13 discourse on </w:t>
      </w:r>
      <w:r w:rsidRPr="008A6B38">
        <w:rPr>
          <w:i/>
        </w:rPr>
        <w:t>Pa</w:t>
      </w:r>
      <w:r w:rsidRPr="008A6B38">
        <w:rPr>
          <w:rFonts w:ascii="Calibri" w:hAnsi="Calibri" w:cs="Calibri"/>
          <w:i/>
        </w:rPr>
        <w:t>ṭ</w:t>
      </w:r>
      <w:r w:rsidRPr="008A6B38">
        <w:rPr>
          <w:i/>
        </w:rPr>
        <w:t>icca Samuppāda</w:t>
      </w:r>
      <w:r w:rsidRPr="008A6B38">
        <w:t xml:space="preserve">. Since this </w:t>
      </w:r>
      <w:r w:rsidRPr="008A6B38">
        <w:rPr>
          <w:i/>
        </w:rPr>
        <w:t>Dvayatānupassanā Sutta</w:t>
      </w:r>
      <w:r w:rsidRPr="008A6B38">
        <w:t xml:space="preserve"> was the topic of three earlier discourses, I am sure you remember the technique, the pattern the Buddha followed. The speciality about this Sutta is that the Buddha has followed a technique of duality, a dual contemplation in clarifying the dhamma. </w:t>
      </w:r>
    </w:p>
    <w:p w14:paraId="7C9809AC" w14:textId="77777777" w:rsidR="002718B8" w:rsidRDefault="002718B8" w:rsidP="008A6B38">
      <w:r w:rsidRPr="008A6B38">
        <w:t xml:space="preserve"> This is how the Buddha presents the problem about the </w:t>
      </w:r>
      <w:r w:rsidRPr="008A6B38">
        <w:rPr>
          <w:i/>
        </w:rPr>
        <w:t>sa</w:t>
      </w:r>
      <w:r w:rsidRPr="008A6B38">
        <w:rPr>
          <w:rFonts w:ascii="Calibri" w:hAnsi="Calibri" w:cs="Calibri"/>
          <w:i/>
        </w:rPr>
        <w:t>ṇ</w:t>
      </w:r>
      <w:r w:rsidRPr="008A6B38">
        <w:rPr>
          <w:i/>
        </w:rPr>
        <w:t>khāras</w:t>
      </w:r>
      <w:r w:rsidRPr="008A6B38">
        <w:t xml:space="preserve"> (preparations) to the monks</w:t>
      </w:r>
      <w:r>
        <w:t xml:space="preserve">. </w:t>
      </w:r>
    </w:p>
    <w:p w14:paraId="6460DCD6" w14:textId="6FB8193F" w:rsidR="002718B8" w:rsidRPr="008A6B38" w:rsidRDefault="002718B8" w:rsidP="008A6B38">
      <w:r>
        <w:t>“</w:t>
      </w:r>
      <w:r w:rsidRPr="008A6B38">
        <w:t xml:space="preserve">Monks, if a question arises as to whether there is another method of practicing dual contemplation, do affirm that there is. Let me explain how it can be done.  </w:t>
      </w:r>
    </w:p>
    <w:p w14:paraId="568292BC" w14:textId="77777777" w:rsidR="002718B8" w:rsidRDefault="002718B8" w:rsidP="008A6B38">
      <w:r w:rsidRPr="008A6B38">
        <w:t xml:space="preserve"> “</w:t>
      </w:r>
      <w:r w:rsidRPr="008A6B38">
        <w:rPr>
          <w:i/>
        </w:rPr>
        <w:t>Ya</w:t>
      </w:r>
      <w:r w:rsidRPr="008A6B38">
        <w:rPr>
          <w:rFonts w:ascii="Calibri" w:hAnsi="Calibri" w:cs="Calibri"/>
          <w:i/>
        </w:rPr>
        <w:t>ṁ</w:t>
      </w:r>
      <w:r w:rsidRPr="008A6B38">
        <w:rPr>
          <w:i/>
        </w:rPr>
        <w:t xml:space="preserve"> kiñci dukkha</w:t>
      </w:r>
      <w:r w:rsidRPr="008A6B38">
        <w:rPr>
          <w:rFonts w:ascii="Calibri" w:hAnsi="Calibri" w:cs="Calibri"/>
          <w:i/>
        </w:rPr>
        <w:t>ṁ</w:t>
      </w:r>
      <w:r w:rsidRPr="008A6B38">
        <w:rPr>
          <w:i/>
        </w:rPr>
        <w:t xml:space="preserve"> sambhoti - sabba</w:t>
      </w:r>
      <w:r w:rsidRPr="008A6B38">
        <w:rPr>
          <w:rFonts w:ascii="Calibri" w:hAnsi="Calibri" w:cs="Calibri"/>
          <w:i/>
        </w:rPr>
        <w:t>ṁ</w:t>
      </w:r>
      <w:r w:rsidRPr="008A6B38">
        <w:rPr>
          <w:i/>
        </w:rPr>
        <w:t xml:space="preserve"> sa</w:t>
      </w:r>
      <w:r w:rsidRPr="008A6B38">
        <w:rPr>
          <w:rFonts w:ascii="Calibri" w:hAnsi="Calibri" w:cs="Calibri"/>
          <w:i/>
        </w:rPr>
        <w:t>ṁ</w:t>
      </w:r>
      <w:r w:rsidRPr="008A6B38">
        <w:rPr>
          <w:i/>
        </w:rPr>
        <w:t>khāra paccayā. Aya</w:t>
      </w:r>
      <w:r w:rsidRPr="008A6B38">
        <w:rPr>
          <w:rFonts w:ascii="Calibri" w:hAnsi="Calibri" w:cs="Calibri"/>
          <w:i/>
        </w:rPr>
        <w:t>ṁ</w:t>
      </w:r>
      <w:r w:rsidRPr="008A6B38">
        <w:rPr>
          <w:i/>
        </w:rPr>
        <w:t xml:space="preserve"> ekānupassanā.</w:t>
      </w:r>
      <w:r w:rsidRPr="008A6B38">
        <w:t xml:space="preserve">”  </w:t>
      </w:r>
    </w:p>
    <w:p w14:paraId="4FDE43E1" w14:textId="77777777" w:rsidR="002718B8" w:rsidRDefault="002718B8" w:rsidP="008A6B38">
      <w:r w:rsidRPr="008A6B38">
        <w:t xml:space="preserve">One method of contemplating is that whatever suffering arises, it is entirely dependent on </w:t>
      </w:r>
      <w:r w:rsidRPr="008A6B38">
        <w:rPr>
          <w:i/>
        </w:rPr>
        <w:t>sa</w:t>
      </w:r>
      <w:r w:rsidRPr="008A6B38">
        <w:rPr>
          <w:rFonts w:ascii="Calibri" w:hAnsi="Calibri" w:cs="Calibri"/>
          <w:i/>
        </w:rPr>
        <w:t>ṁ</w:t>
      </w:r>
      <w:r w:rsidRPr="008A6B38">
        <w:rPr>
          <w:i/>
        </w:rPr>
        <w:t>khāra</w:t>
      </w:r>
      <w:r w:rsidRPr="008A6B38">
        <w:t xml:space="preserve">. </w:t>
      </w:r>
    </w:p>
    <w:p w14:paraId="170EE5E1" w14:textId="77777777" w:rsidR="002718B8" w:rsidRDefault="002718B8" w:rsidP="008A6B38">
      <w:r w:rsidRPr="008A6B38">
        <w:t>“</w:t>
      </w:r>
      <w:r w:rsidRPr="008A6B38">
        <w:rPr>
          <w:i/>
        </w:rPr>
        <w:t>Sa</w:t>
      </w:r>
      <w:r w:rsidRPr="008A6B38">
        <w:rPr>
          <w:rFonts w:ascii="Calibri" w:hAnsi="Calibri" w:cs="Calibri"/>
          <w:i/>
        </w:rPr>
        <w:t>ṁ</w:t>
      </w:r>
      <w:r w:rsidRPr="008A6B38">
        <w:rPr>
          <w:i/>
        </w:rPr>
        <w:t>khārāna</w:t>
      </w:r>
      <w:r w:rsidRPr="008A6B38">
        <w:rPr>
          <w:rFonts w:ascii="Calibri" w:hAnsi="Calibri" w:cs="Calibri"/>
          <w:i/>
        </w:rPr>
        <w:t>ṁ</w:t>
      </w:r>
      <w:r w:rsidRPr="008A6B38">
        <w:rPr>
          <w:i/>
        </w:rPr>
        <w:t xml:space="preserve"> ceva asesa virāga nirodhā, natthi dukkhassa sambhavo.</w:t>
      </w:r>
      <w:r w:rsidRPr="008A6B38">
        <w:t xml:space="preserve">”  </w:t>
      </w:r>
    </w:p>
    <w:p w14:paraId="7304E84A" w14:textId="349A1B1D" w:rsidR="002718B8" w:rsidRPr="008A6B38" w:rsidRDefault="002718B8" w:rsidP="008A6B38">
      <w:r w:rsidRPr="008A6B38">
        <w:t xml:space="preserve">With the total detachment and cessation of preparations, suffering ceases. That is the second method of contemplation. These two methods have been explicitly clarified by the Buddha in the three verses I recited earlier.  </w:t>
      </w:r>
    </w:p>
    <w:p w14:paraId="1E5043F7" w14:textId="77777777" w:rsidR="002718B8" w:rsidRPr="008A6B38" w:rsidRDefault="002718B8" w:rsidP="008A6B38">
      <w:r w:rsidRPr="008A6B38">
        <w:rPr>
          <w:i/>
        </w:rPr>
        <w:t>Ya</w:t>
      </w:r>
      <w:r w:rsidRPr="008A6B38">
        <w:rPr>
          <w:rFonts w:ascii="Calibri" w:hAnsi="Calibri" w:cs="Calibri"/>
          <w:i/>
        </w:rPr>
        <w:t>ṁ</w:t>
      </w:r>
      <w:r w:rsidRPr="008A6B38">
        <w:rPr>
          <w:i/>
        </w:rPr>
        <w:t xml:space="preserve"> kiñci dukkha</w:t>
      </w:r>
      <w:r w:rsidRPr="008A6B38">
        <w:rPr>
          <w:rFonts w:ascii="Calibri" w:hAnsi="Calibri" w:cs="Calibri"/>
          <w:i/>
        </w:rPr>
        <w:t>ṁ</w:t>
      </w:r>
      <w:r w:rsidRPr="008A6B38">
        <w:rPr>
          <w:i/>
        </w:rPr>
        <w:t xml:space="preserve"> sambhoti -sabba</w:t>
      </w:r>
      <w:r w:rsidRPr="008A6B38">
        <w:rPr>
          <w:rFonts w:ascii="Calibri" w:hAnsi="Calibri" w:cs="Calibri"/>
          <w:i/>
        </w:rPr>
        <w:t>ṁ</w:t>
      </w:r>
      <w:r w:rsidRPr="008A6B38">
        <w:rPr>
          <w:i/>
        </w:rPr>
        <w:t xml:space="preserve"> sa</w:t>
      </w:r>
      <w:r w:rsidRPr="008A6B38">
        <w:rPr>
          <w:rFonts w:ascii="Calibri" w:hAnsi="Calibri" w:cs="Calibri"/>
          <w:i/>
        </w:rPr>
        <w:t>ṁ</w:t>
      </w:r>
      <w:r w:rsidRPr="008A6B38">
        <w:rPr>
          <w:i/>
        </w:rPr>
        <w:t xml:space="preserve">khāra paccayā </w:t>
      </w:r>
    </w:p>
    <w:p w14:paraId="084C0F8F" w14:textId="77777777" w:rsidR="002718B8" w:rsidRPr="008A6B38" w:rsidRDefault="002718B8" w:rsidP="008A6B38">
      <w:r w:rsidRPr="008A6B38">
        <w:rPr>
          <w:i/>
        </w:rPr>
        <w:t>Sa</w:t>
      </w:r>
      <w:r w:rsidRPr="008A6B38">
        <w:rPr>
          <w:rFonts w:ascii="Calibri" w:hAnsi="Calibri" w:cs="Calibri"/>
          <w:i/>
        </w:rPr>
        <w:t>ṁ</w:t>
      </w:r>
      <w:r w:rsidRPr="008A6B38">
        <w:rPr>
          <w:i/>
        </w:rPr>
        <w:t>khārāna</w:t>
      </w:r>
      <w:r w:rsidRPr="008A6B38">
        <w:rPr>
          <w:rFonts w:ascii="Calibri" w:hAnsi="Calibri" w:cs="Calibri"/>
          <w:i/>
        </w:rPr>
        <w:t>ṁ</w:t>
      </w:r>
      <w:r w:rsidRPr="008A6B38">
        <w:rPr>
          <w:i/>
        </w:rPr>
        <w:t xml:space="preserve"> nirodhena - natthi dukkhassa sambhavo </w:t>
      </w:r>
    </w:p>
    <w:p w14:paraId="68FD9699" w14:textId="3195A103" w:rsidR="002718B8" w:rsidRPr="008A6B38" w:rsidRDefault="002718B8" w:rsidP="008A6B38">
      <w:r w:rsidRPr="008A6B38">
        <w:t xml:space="preserve"> Whatever suffering arises, it is all dependent on preparations. When the preparations cease, the arising of suffering ceases. </w:t>
      </w:r>
    </w:p>
    <w:p w14:paraId="63874784" w14:textId="77777777" w:rsidR="002718B8" w:rsidRPr="008A6B38" w:rsidRDefault="002718B8" w:rsidP="008A6B38">
      <w:r w:rsidRPr="008A6B38">
        <w:t xml:space="preserve"> </w:t>
      </w:r>
      <w:r w:rsidRPr="008A6B38">
        <w:tab/>
      </w:r>
      <w:r w:rsidRPr="008A6B38">
        <w:rPr>
          <w:i/>
        </w:rPr>
        <w:t>Etamādīnava</w:t>
      </w:r>
      <w:r w:rsidRPr="008A6B38">
        <w:rPr>
          <w:rFonts w:ascii="Calibri" w:hAnsi="Calibri" w:cs="Calibri"/>
          <w:i/>
        </w:rPr>
        <w:t>ṁ</w:t>
      </w:r>
      <w:r w:rsidRPr="008A6B38">
        <w:rPr>
          <w:i/>
        </w:rPr>
        <w:t xml:space="preserve">  ñatvā - dukkha</w:t>
      </w:r>
      <w:r w:rsidRPr="008A6B38">
        <w:rPr>
          <w:rFonts w:ascii="Calibri" w:hAnsi="Calibri" w:cs="Calibri"/>
          <w:i/>
        </w:rPr>
        <w:t>ṁ</w:t>
      </w:r>
      <w:r w:rsidRPr="008A6B38">
        <w:rPr>
          <w:i/>
        </w:rPr>
        <w:t xml:space="preserve"> sa</w:t>
      </w:r>
      <w:r w:rsidRPr="008A6B38">
        <w:rPr>
          <w:rFonts w:ascii="Calibri" w:hAnsi="Calibri" w:cs="Calibri"/>
          <w:i/>
        </w:rPr>
        <w:t>ṁ</w:t>
      </w:r>
      <w:r w:rsidRPr="008A6B38">
        <w:rPr>
          <w:i/>
        </w:rPr>
        <w:t xml:space="preserve">khāra paccayā </w:t>
      </w:r>
    </w:p>
    <w:p w14:paraId="57CF8E49" w14:textId="544EB360" w:rsidR="002718B8" w:rsidRPr="008A6B38" w:rsidRDefault="002718B8" w:rsidP="008A6B38">
      <w:r w:rsidRPr="008A6B38">
        <w:rPr>
          <w:i/>
        </w:rPr>
        <w:t xml:space="preserve"> </w:t>
      </w:r>
      <w:r w:rsidRPr="008A6B38">
        <w:t xml:space="preserve">Knowing the evils of suffering dependent on preparations,  </w:t>
      </w:r>
      <w:r w:rsidRPr="008A6B38">
        <w:rPr>
          <w:i/>
        </w:rPr>
        <w:t>Sabbasa</w:t>
      </w:r>
      <w:r w:rsidRPr="008A6B38">
        <w:rPr>
          <w:rFonts w:ascii="Calibri" w:hAnsi="Calibri" w:cs="Calibri"/>
          <w:i/>
        </w:rPr>
        <w:t>ṁ</w:t>
      </w:r>
      <w:r w:rsidRPr="008A6B38">
        <w:rPr>
          <w:i/>
        </w:rPr>
        <w:t xml:space="preserve">khāra samathā - saññāya uparodhanā </w:t>
      </w:r>
    </w:p>
    <w:p w14:paraId="50925F9C" w14:textId="77777777" w:rsidR="002718B8" w:rsidRPr="008A6B38" w:rsidRDefault="002718B8" w:rsidP="008A6B38">
      <w:r w:rsidRPr="008A6B38">
        <w:rPr>
          <w:i/>
        </w:rPr>
        <w:t>Eva</w:t>
      </w:r>
      <w:r w:rsidRPr="008A6B38">
        <w:rPr>
          <w:rFonts w:ascii="Calibri" w:hAnsi="Calibri" w:cs="Calibri"/>
          <w:i/>
        </w:rPr>
        <w:t>ṁ</w:t>
      </w:r>
      <w:r w:rsidRPr="008A6B38">
        <w:rPr>
          <w:i/>
        </w:rPr>
        <w:t xml:space="preserve"> dukkhakkhayo hoti - eva</w:t>
      </w:r>
      <w:r w:rsidRPr="008A6B38">
        <w:rPr>
          <w:rFonts w:ascii="Calibri" w:hAnsi="Calibri" w:cs="Calibri"/>
          <w:i/>
        </w:rPr>
        <w:t>ṁ</w:t>
      </w:r>
      <w:r w:rsidRPr="008A6B38">
        <w:rPr>
          <w:i/>
        </w:rPr>
        <w:t xml:space="preserve"> ñatvā yathātatha</w:t>
      </w:r>
      <w:r w:rsidRPr="008A6B38">
        <w:rPr>
          <w:rFonts w:ascii="Calibri" w:hAnsi="Calibri" w:cs="Calibri"/>
          <w:i/>
        </w:rPr>
        <w:t>ṁ</w:t>
      </w:r>
      <w:r w:rsidRPr="008A6B38">
        <w:rPr>
          <w:i/>
        </w:rPr>
        <w:t xml:space="preserve">  </w:t>
      </w:r>
    </w:p>
    <w:p w14:paraId="0BC9FE35" w14:textId="44D631FF" w:rsidR="002718B8" w:rsidRPr="008A6B38" w:rsidRDefault="002718B8" w:rsidP="008A6B38">
      <w:r w:rsidRPr="008A6B38">
        <w:t>With the stilling of all preparations, unobstructed by perceptions, that is the way suffering ceases. Thus, knowing this as it is</w:t>
      </w:r>
      <w:r>
        <w:t>,</w:t>
      </w:r>
    </w:p>
    <w:p w14:paraId="5F29DB5E" w14:textId="77777777" w:rsidR="002718B8" w:rsidRPr="008A6B38" w:rsidRDefault="002718B8" w:rsidP="008A6B38">
      <w:r w:rsidRPr="008A6B38">
        <w:rPr>
          <w:i/>
        </w:rPr>
        <w:t>Sammaddasā vedaguno - sammadaññāya pa</w:t>
      </w:r>
      <w:r w:rsidRPr="008A6B38">
        <w:rPr>
          <w:rFonts w:ascii="Calibri" w:hAnsi="Calibri" w:cs="Calibri"/>
          <w:i/>
        </w:rPr>
        <w:t>ṇ</w:t>
      </w:r>
      <w:r w:rsidRPr="008A6B38">
        <w:rPr>
          <w:i/>
        </w:rPr>
        <w:t xml:space="preserve">ditā </w:t>
      </w:r>
    </w:p>
    <w:p w14:paraId="63D1941E" w14:textId="14C6D2CB" w:rsidR="002718B8" w:rsidRPr="008A6B38" w:rsidRDefault="002718B8" w:rsidP="008A6B38">
      <w:r w:rsidRPr="008A6B38">
        <w:t>The wise, endowed with correct vision and well versed in knowledge, realizing this as it is</w:t>
      </w:r>
      <w:r>
        <w:t>,</w:t>
      </w:r>
    </w:p>
    <w:p w14:paraId="042E1305" w14:textId="77777777" w:rsidR="002718B8" w:rsidRDefault="002718B8" w:rsidP="008A6B38">
      <w:pPr>
        <w:rPr>
          <w:i/>
        </w:rPr>
      </w:pPr>
      <w:r w:rsidRPr="008A6B38">
        <w:rPr>
          <w:i/>
        </w:rPr>
        <w:t>Abhibhuyya mārasa</w:t>
      </w:r>
      <w:r w:rsidRPr="008A6B38">
        <w:rPr>
          <w:rFonts w:ascii="Calibri" w:hAnsi="Calibri" w:cs="Calibri"/>
          <w:i/>
        </w:rPr>
        <w:t>ṁ</w:t>
      </w:r>
      <w:r w:rsidRPr="008A6B38">
        <w:rPr>
          <w:i/>
        </w:rPr>
        <w:t>yoga</w:t>
      </w:r>
      <w:r w:rsidRPr="008A6B38">
        <w:rPr>
          <w:rFonts w:ascii="Calibri" w:hAnsi="Calibri" w:cs="Calibri"/>
          <w:i/>
        </w:rPr>
        <w:t>ṁ</w:t>
      </w:r>
      <w:r w:rsidRPr="008A6B38">
        <w:rPr>
          <w:i/>
        </w:rPr>
        <w:t xml:space="preserve"> - nāgacchanti punabbhava</w:t>
      </w:r>
      <w:r w:rsidRPr="008A6B38">
        <w:rPr>
          <w:rFonts w:ascii="Calibri" w:hAnsi="Calibri" w:cs="Calibri"/>
          <w:i/>
        </w:rPr>
        <w:t>ṁ</w:t>
      </w:r>
      <w:r w:rsidRPr="008A6B38">
        <w:rPr>
          <w:i/>
        </w:rPr>
        <w:t xml:space="preserve"> </w:t>
      </w:r>
    </w:p>
    <w:p w14:paraId="7A2C1D1C" w14:textId="79C1357E" w:rsidR="002718B8" w:rsidRPr="008A6B38" w:rsidRDefault="002718B8" w:rsidP="008A6B38">
      <w:r w:rsidRPr="008A6B38">
        <w:t xml:space="preserve">Overpowering the bonds of Māra, do not go into another birth.  </w:t>
      </w:r>
    </w:p>
    <w:p w14:paraId="0965AFB0" w14:textId="77777777" w:rsidR="002718B8" w:rsidRPr="008A6B38" w:rsidRDefault="002718B8" w:rsidP="008A6B38">
      <w:r w:rsidRPr="008A6B38">
        <w:t xml:space="preserve">That is the meaning of the verses. </w:t>
      </w:r>
    </w:p>
    <w:p w14:paraId="1D11B7CD" w14:textId="01C8624E" w:rsidR="002718B8" w:rsidRPr="008A6B38" w:rsidRDefault="002718B8" w:rsidP="008A6B38">
      <w:r w:rsidRPr="008A6B38">
        <w:t xml:space="preserve">Coming back to our subject </w:t>
      </w:r>
      <w:r w:rsidRPr="008A6B38">
        <w:rPr>
          <w:i/>
        </w:rPr>
        <w:t>sa</w:t>
      </w:r>
      <w:r w:rsidRPr="008A6B38">
        <w:rPr>
          <w:rFonts w:ascii="Calibri" w:hAnsi="Calibri" w:cs="Calibri"/>
          <w:i/>
        </w:rPr>
        <w:t>ṁ</w:t>
      </w:r>
      <w:r w:rsidRPr="008A6B38">
        <w:rPr>
          <w:i/>
        </w:rPr>
        <w:t>khāra</w:t>
      </w:r>
      <w:r w:rsidRPr="008A6B38">
        <w:t xml:space="preserve">, we see it occurs as the second factor in the </w:t>
      </w:r>
      <w:r w:rsidRPr="008A6B38">
        <w:rPr>
          <w:i/>
        </w:rPr>
        <w:t>Pa</w:t>
      </w:r>
      <w:r w:rsidRPr="008A6B38">
        <w:rPr>
          <w:rFonts w:ascii="Calibri" w:hAnsi="Calibri" w:cs="Calibri"/>
          <w:i/>
        </w:rPr>
        <w:t>ṭ</w:t>
      </w:r>
      <w:r w:rsidRPr="008A6B38">
        <w:rPr>
          <w:i/>
        </w:rPr>
        <w:t>icca Samuppāda</w:t>
      </w:r>
      <w:r w:rsidRPr="008A6B38">
        <w:t xml:space="preserve">, following </w:t>
      </w:r>
      <w:r w:rsidRPr="008A6B38">
        <w:rPr>
          <w:i/>
        </w:rPr>
        <w:t>avijjā</w:t>
      </w:r>
      <w:r w:rsidRPr="008A6B38">
        <w:t xml:space="preserve">. You know we have many a time repeated </w:t>
      </w:r>
      <w:r w:rsidRPr="008A6B38">
        <w:rPr>
          <w:i/>
        </w:rPr>
        <w:t>avijjā paccayā sa</w:t>
      </w:r>
      <w:r w:rsidRPr="008A6B38">
        <w:rPr>
          <w:rFonts w:ascii="Calibri" w:hAnsi="Calibri" w:cs="Calibri"/>
          <w:i/>
        </w:rPr>
        <w:t>ṁ</w:t>
      </w:r>
      <w:r w:rsidRPr="008A6B38">
        <w:rPr>
          <w:i/>
        </w:rPr>
        <w:t>khārā, sa</w:t>
      </w:r>
      <w:r w:rsidRPr="008A6B38">
        <w:rPr>
          <w:rFonts w:ascii="Calibri" w:hAnsi="Calibri" w:cs="Calibri"/>
          <w:i/>
        </w:rPr>
        <w:t>ṁ</w:t>
      </w:r>
      <w:r w:rsidRPr="008A6B38">
        <w:rPr>
          <w:i/>
        </w:rPr>
        <w:t>khāra paccayā viññāna</w:t>
      </w:r>
      <w:r w:rsidRPr="008A6B38">
        <w:rPr>
          <w:rFonts w:ascii="Calibri" w:hAnsi="Calibri" w:cs="Calibri"/>
          <w:i/>
        </w:rPr>
        <w:t>ṁ</w:t>
      </w:r>
      <w:r w:rsidRPr="008A6B38">
        <w:rPr>
          <w:i/>
        </w:rPr>
        <w:t>,  viññāna paccayā nāmarūpa</w:t>
      </w:r>
      <w:r w:rsidRPr="008A6B38">
        <w:rPr>
          <w:rFonts w:ascii="Calibri" w:hAnsi="Calibri" w:cs="Calibri"/>
          <w:i/>
        </w:rPr>
        <w:t>ṁ</w:t>
      </w:r>
      <w:r w:rsidRPr="008A6B38">
        <w:rPr>
          <w:i/>
        </w:rPr>
        <w:t>, nāmarūpa paccayā sa</w:t>
      </w:r>
      <w:r w:rsidRPr="008A6B38">
        <w:rPr>
          <w:rFonts w:ascii="Calibri" w:hAnsi="Calibri" w:cs="Calibri"/>
          <w:i/>
        </w:rPr>
        <w:t>ḷ</w:t>
      </w:r>
      <w:r w:rsidRPr="008A6B38">
        <w:rPr>
          <w:i/>
        </w:rPr>
        <w:t>āyatana</w:t>
      </w:r>
      <w:r w:rsidRPr="008A6B38">
        <w:rPr>
          <w:rFonts w:ascii="Calibri" w:hAnsi="Calibri" w:cs="Calibri"/>
          <w:i/>
        </w:rPr>
        <w:t>ṁ</w:t>
      </w:r>
      <w:r w:rsidRPr="008A6B38">
        <w:t xml:space="preserve"> </w:t>
      </w:r>
      <w:r w:rsidRPr="008A6B38">
        <w:lastRenderedPageBreak/>
        <w:t xml:space="preserve">and so on. The Buddha has himself given a clarification of the term </w:t>
      </w:r>
      <w:r w:rsidRPr="008A6B38">
        <w:rPr>
          <w:i/>
        </w:rPr>
        <w:t>sa</w:t>
      </w:r>
      <w:r w:rsidRPr="008A6B38">
        <w:rPr>
          <w:rFonts w:ascii="Calibri" w:hAnsi="Calibri" w:cs="Calibri"/>
          <w:i/>
        </w:rPr>
        <w:t>ṁ</w:t>
      </w:r>
      <w:r w:rsidRPr="008A6B38">
        <w:rPr>
          <w:i/>
        </w:rPr>
        <w:t>khāra</w:t>
      </w:r>
      <w:r w:rsidRPr="008A6B38">
        <w:t xml:space="preserve">, in the </w:t>
      </w:r>
      <w:r w:rsidRPr="008A6B38">
        <w:rPr>
          <w:i/>
        </w:rPr>
        <w:t>Vibhanga Sutta</w:t>
      </w:r>
      <w:r w:rsidRPr="008A6B38">
        <w:t xml:space="preserve">, in the </w:t>
      </w:r>
      <w:r w:rsidRPr="008A6B38">
        <w:rPr>
          <w:i/>
        </w:rPr>
        <w:t>Nidāna Sa</w:t>
      </w:r>
      <w:r w:rsidRPr="008A6B38">
        <w:rPr>
          <w:rFonts w:ascii="Calibri" w:hAnsi="Calibri" w:cs="Calibri"/>
          <w:i/>
        </w:rPr>
        <w:t>ṁ</w:t>
      </w:r>
      <w:r w:rsidRPr="008A6B38">
        <w:rPr>
          <w:i/>
        </w:rPr>
        <w:t>yutta</w:t>
      </w:r>
      <w:r w:rsidRPr="008A6B38">
        <w:t xml:space="preserve"> of the </w:t>
      </w:r>
      <w:r w:rsidRPr="008A6B38">
        <w:rPr>
          <w:i/>
        </w:rPr>
        <w:t>Sa</w:t>
      </w:r>
      <w:r w:rsidRPr="008A6B38">
        <w:rPr>
          <w:rFonts w:ascii="Calibri" w:hAnsi="Calibri" w:cs="Calibri"/>
          <w:i/>
        </w:rPr>
        <w:t>ṁ</w:t>
      </w:r>
      <w:r w:rsidRPr="008A6B38">
        <w:rPr>
          <w:i/>
        </w:rPr>
        <w:t>yutta Nikāya</w:t>
      </w:r>
      <w:r w:rsidRPr="008A6B38">
        <w:t xml:space="preserve">. </w:t>
      </w:r>
    </w:p>
    <w:p w14:paraId="67D63A31" w14:textId="77777777" w:rsidR="002718B8" w:rsidRDefault="002718B8" w:rsidP="008A6B38">
      <w:pPr>
        <w:rPr>
          <w:i/>
        </w:rPr>
      </w:pPr>
      <w:r w:rsidRPr="008A6B38">
        <w:t>“</w:t>
      </w:r>
      <w:r w:rsidRPr="008A6B38">
        <w:rPr>
          <w:i/>
        </w:rPr>
        <w:t>Katame ca bhikkhave sa</w:t>
      </w:r>
      <w:r w:rsidRPr="008A6B38">
        <w:rPr>
          <w:rFonts w:ascii="Calibri" w:hAnsi="Calibri" w:cs="Calibri"/>
          <w:i/>
        </w:rPr>
        <w:t>ṁ</w:t>
      </w:r>
      <w:r w:rsidRPr="008A6B38">
        <w:rPr>
          <w:i/>
        </w:rPr>
        <w:t>khārā. Tayo me bhikkhave sa</w:t>
      </w:r>
      <w:r w:rsidRPr="008A6B38">
        <w:rPr>
          <w:rFonts w:ascii="Calibri" w:hAnsi="Calibri" w:cs="Calibri"/>
          <w:i/>
        </w:rPr>
        <w:t>ṁ</w:t>
      </w:r>
      <w:r w:rsidRPr="008A6B38">
        <w:rPr>
          <w:i/>
        </w:rPr>
        <w:t>khārā. Kāya sa</w:t>
      </w:r>
      <w:r w:rsidRPr="008A6B38">
        <w:rPr>
          <w:rFonts w:ascii="Calibri" w:hAnsi="Calibri" w:cs="Calibri"/>
          <w:i/>
        </w:rPr>
        <w:t>ṁ</w:t>
      </w:r>
      <w:r w:rsidRPr="008A6B38">
        <w:rPr>
          <w:i/>
        </w:rPr>
        <w:t>khāro, vacī sa</w:t>
      </w:r>
      <w:r w:rsidRPr="008A6B38">
        <w:rPr>
          <w:rFonts w:ascii="Calibri" w:hAnsi="Calibri" w:cs="Calibri"/>
          <w:i/>
        </w:rPr>
        <w:t>ṁ</w:t>
      </w:r>
      <w:r w:rsidRPr="008A6B38">
        <w:rPr>
          <w:i/>
        </w:rPr>
        <w:t>khāro, citta sa</w:t>
      </w:r>
      <w:r w:rsidRPr="008A6B38">
        <w:rPr>
          <w:rFonts w:ascii="Calibri" w:hAnsi="Calibri" w:cs="Calibri"/>
          <w:i/>
        </w:rPr>
        <w:t>ṁ</w:t>
      </w:r>
      <w:r w:rsidRPr="008A6B38">
        <w:rPr>
          <w:i/>
        </w:rPr>
        <w:t xml:space="preserve">khāro”  </w:t>
      </w:r>
    </w:p>
    <w:p w14:paraId="4BC4E42D" w14:textId="769C5E2F" w:rsidR="002718B8" w:rsidRPr="008A6B38" w:rsidRDefault="002718B8" w:rsidP="008A6B38">
      <w:r w:rsidRPr="008A6B38">
        <w:t xml:space="preserve">Monks, what are the preparations? There are three, preparations of the body, speech and mind. Remember they are in the singular. There is yet another clear analysis of these terms in the </w:t>
      </w:r>
      <w:r w:rsidRPr="008A6B38">
        <w:rPr>
          <w:i/>
        </w:rPr>
        <w:t>Cūla Vedalla Sutta</w:t>
      </w:r>
      <w:r w:rsidRPr="008A6B38">
        <w:t xml:space="preserve"> of the </w:t>
      </w:r>
      <w:r w:rsidRPr="008A6B38">
        <w:rPr>
          <w:i/>
        </w:rPr>
        <w:t>Majjhima Nikāya</w:t>
      </w:r>
      <w:r w:rsidRPr="008A6B38">
        <w:t xml:space="preserve">. We meet Arahant Therī Dhammadinnā making a comprehensive analysis of them in reply to lay disciple Visākha’s questions. He wished to know what exactly is meant by </w:t>
      </w:r>
      <w:r w:rsidRPr="008A6B38">
        <w:rPr>
          <w:i/>
        </w:rPr>
        <w:t>kāya sa</w:t>
      </w:r>
      <w:r w:rsidRPr="008A6B38">
        <w:rPr>
          <w:rFonts w:ascii="Calibri" w:hAnsi="Calibri" w:cs="Calibri"/>
          <w:i/>
        </w:rPr>
        <w:t>ṁ</w:t>
      </w:r>
      <w:r w:rsidRPr="008A6B38">
        <w:rPr>
          <w:i/>
        </w:rPr>
        <w:t>khāra</w:t>
      </w:r>
      <w:r w:rsidRPr="008A6B38">
        <w:t xml:space="preserve">, </w:t>
      </w:r>
      <w:r w:rsidRPr="008A6B38">
        <w:rPr>
          <w:i/>
        </w:rPr>
        <w:t>vacī</w:t>
      </w:r>
      <w:r w:rsidRPr="008A6B38">
        <w:t xml:space="preserve"> </w:t>
      </w:r>
      <w:r w:rsidRPr="008A6B38">
        <w:rPr>
          <w:i/>
        </w:rPr>
        <w:t>sa</w:t>
      </w:r>
      <w:r w:rsidRPr="008A6B38">
        <w:rPr>
          <w:rFonts w:ascii="Calibri" w:hAnsi="Calibri" w:cs="Calibri"/>
          <w:i/>
        </w:rPr>
        <w:t>ṁ</w:t>
      </w:r>
      <w:r w:rsidRPr="008A6B38">
        <w:rPr>
          <w:i/>
        </w:rPr>
        <w:t>khāra</w:t>
      </w:r>
      <w:r w:rsidRPr="008A6B38">
        <w:t xml:space="preserve">, </w:t>
      </w:r>
      <w:r w:rsidRPr="008A6B38">
        <w:rPr>
          <w:i/>
        </w:rPr>
        <w:t>citta</w:t>
      </w:r>
      <w:r w:rsidRPr="008A6B38">
        <w:t xml:space="preserve"> </w:t>
      </w:r>
      <w:r w:rsidRPr="008A6B38">
        <w:rPr>
          <w:i/>
        </w:rPr>
        <w:t>sa</w:t>
      </w:r>
      <w:r w:rsidRPr="008A6B38">
        <w:rPr>
          <w:rFonts w:ascii="Calibri" w:hAnsi="Calibri" w:cs="Calibri"/>
          <w:i/>
        </w:rPr>
        <w:t>ṁ</w:t>
      </w:r>
      <w:r w:rsidRPr="008A6B38">
        <w:rPr>
          <w:i/>
        </w:rPr>
        <w:t>khāra</w:t>
      </w:r>
      <w:r w:rsidRPr="008A6B38">
        <w:t xml:space="preserve">. </w:t>
      </w:r>
    </w:p>
    <w:p w14:paraId="13C76BC0" w14:textId="77777777" w:rsidR="002718B8" w:rsidRDefault="002718B8" w:rsidP="008A6B38">
      <w:r w:rsidRPr="008A6B38">
        <w:t>Arahant Therī Dhammadinnā explained</w:t>
      </w:r>
      <w:r>
        <w:t xml:space="preserve">, </w:t>
      </w:r>
    </w:p>
    <w:p w14:paraId="5B726EBC" w14:textId="647D5826" w:rsidR="002718B8" w:rsidRPr="008A6B38" w:rsidRDefault="002718B8" w:rsidP="008A6B38">
      <w:r>
        <w:t>“</w:t>
      </w:r>
      <w:r w:rsidRPr="008A6B38">
        <w:rPr>
          <w:i/>
        </w:rPr>
        <w:t>assāsa passāsā kho āvuso visākha kāyasa</w:t>
      </w:r>
      <w:r w:rsidRPr="008A6B38">
        <w:rPr>
          <w:rFonts w:ascii="Calibri" w:hAnsi="Calibri" w:cs="Calibri"/>
          <w:i/>
        </w:rPr>
        <w:t>ṁ</w:t>
      </w:r>
      <w:r w:rsidRPr="008A6B38">
        <w:rPr>
          <w:i/>
        </w:rPr>
        <w:t>khāro, vitakka vicārā vacī sa</w:t>
      </w:r>
      <w:r w:rsidRPr="008A6B38">
        <w:rPr>
          <w:rFonts w:ascii="Calibri" w:hAnsi="Calibri" w:cs="Calibri"/>
          <w:i/>
        </w:rPr>
        <w:t>ṁ</w:t>
      </w:r>
      <w:r w:rsidRPr="008A6B38">
        <w:rPr>
          <w:i/>
        </w:rPr>
        <w:t>khāro, saññā ca vedanā ca citta sa</w:t>
      </w:r>
      <w:r w:rsidRPr="008A6B38">
        <w:rPr>
          <w:rFonts w:ascii="Calibri" w:hAnsi="Calibri" w:cs="Calibri"/>
          <w:i/>
        </w:rPr>
        <w:t>ṁ</w:t>
      </w:r>
      <w:r w:rsidRPr="008A6B38">
        <w:rPr>
          <w:i/>
        </w:rPr>
        <w:t xml:space="preserve">khāro.” </w:t>
      </w:r>
    </w:p>
    <w:p w14:paraId="0E0F885A" w14:textId="77777777" w:rsidR="002718B8" w:rsidRDefault="002718B8" w:rsidP="008A6B38">
      <w:r w:rsidRPr="008A6B38">
        <w:t>Let me give the meaning</w:t>
      </w:r>
      <w:r>
        <w:t xml:space="preserve">. </w:t>
      </w:r>
    </w:p>
    <w:p w14:paraId="500EFAB6" w14:textId="04EE8A9D" w:rsidR="002718B8" w:rsidRPr="008A6B38" w:rsidRDefault="002718B8" w:rsidP="008A6B38">
      <w:r>
        <w:t>“</w:t>
      </w:r>
      <w:r w:rsidRPr="008A6B38">
        <w:t xml:space="preserve">Friend Visākha, inhalation and exhalation are the preparation of the body, reasoning and deliberation are the preparation of speech. Perception and feeling are the preparation of the mind.” </w:t>
      </w:r>
    </w:p>
    <w:p w14:paraId="4D613A86" w14:textId="77777777" w:rsidR="002718B8" w:rsidRDefault="002718B8" w:rsidP="008A6B38">
      <w:r w:rsidRPr="008A6B38">
        <w:t>Again the layman Visākha questions</w:t>
      </w:r>
      <w:r>
        <w:t xml:space="preserve">, </w:t>
      </w:r>
    </w:p>
    <w:p w14:paraId="69B4FED7" w14:textId="260EF488" w:rsidR="002718B8" w:rsidRPr="008A6B38" w:rsidRDefault="002718B8" w:rsidP="008A6B38">
      <w:r>
        <w:t>“</w:t>
      </w:r>
      <w:r w:rsidRPr="008A6B38">
        <w:t xml:space="preserve">Noble lady, how do inhalation and exhalation be the preparation for the body? How do reasoning and deliberation be the preparation for speech? </w:t>
      </w:r>
    </w:p>
    <w:p w14:paraId="0C669E89" w14:textId="77777777" w:rsidR="002718B8" w:rsidRDefault="002718B8" w:rsidP="008A6B38">
      <w:r w:rsidRPr="008A6B38">
        <w:t>How do perception and feeling be the preparation for the mind</w:t>
      </w:r>
      <w:r>
        <w:t>?”</w:t>
      </w:r>
    </w:p>
    <w:p w14:paraId="5FA17F6E" w14:textId="57DC9FD2" w:rsidR="002718B8" w:rsidRPr="008A6B38" w:rsidRDefault="002718B8" w:rsidP="008A6B38">
      <w:r w:rsidRPr="008A6B38">
        <w:t>T</w:t>
      </w:r>
      <w:r w:rsidRPr="008A6B38">
        <w:t xml:space="preserve">hen the Arahant Therī  had to explain further.  </w:t>
      </w:r>
    </w:p>
    <w:p w14:paraId="51A28C6E" w14:textId="77777777" w:rsidR="002718B8" w:rsidRPr="008A6B38" w:rsidRDefault="002718B8" w:rsidP="008A6B38">
      <w:r w:rsidRPr="008A6B38">
        <w:t>“</w:t>
      </w:r>
      <w:r w:rsidRPr="008A6B38">
        <w:rPr>
          <w:i/>
        </w:rPr>
        <w:t>Assāsa passāsā kho āvuso visākha kāyikā ete dhammā kāya pa</w:t>
      </w:r>
      <w:r w:rsidRPr="008A6B38">
        <w:rPr>
          <w:rFonts w:ascii="Calibri" w:hAnsi="Calibri" w:cs="Calibri"/>
          <w:i/>
        </w:rPr>
        <w:t>ṭ</w:t>
      </w:r>
      <w:r w:rsidRPr="008A6B38">
        <w:rPr>
          <w:i/>
        </w:rPr>
        <w:t>ibaddhā. Tasmā assāsa passāsā kāyasa</w:t>
      </w:r>
      <w:r w:rsidRPr="008A6B38">
        <w:rPr>
          <w:rFonts w:ascii="Calibri" w:hAnsi="Calibri" w:cs="Calibri"/>
          <w:i/>
        </w:rPr>
        <w:t>ṁ</w:t>
      </w:r>
      <w:r w:rsidRPr="008A6B38">
        <w:rPr>
          <w:i/>
        </w:rPr>
        <w:t>khāro</w:t>
      </w:r>
      <w:r w:rsidRPr="008A6B38">
        <w:t>.”</w:t>
      </w:r>
      <w:r w:rsidRPr="008A6B38">
        <w:rPr>
          <w:i/>
        </w:rPr>
        <w:t xml:space="preserve"> </w:t>
      </w:r>
    </w:p>
    <w:p w14:paraId="63F24042" w14:textId="0C915480" w:rsidR="002718B8" w:rsidRPr="008A6B38" w:rsidRDefault="002718B8" w:rsidP="008A6B38">
      <w:r w:rsidRPr="008A6B38">
        <w:t xml:space="preserve">“Friend Visākha, inhalation and exhalation are physical and bound to be associated with the body. They are </w:t>
      </w:r>
      <w:r>
        <w:t>Therefore,</w:t>
      </w:r>
      <w:r w:rsidRPr="008A6B38">
        <w:t xml:space="preserve"> the preparation of the body.”  </w:t>
      </w:r>
    </w:p>
    <w:p w14:paraId="488DA536" w14:textId="77777777" w:rsidR="002718B8" w:rsidRDefault="002718B8" w:rsidP="008A6B38">
      <w:r w:rsidRPr="008A6B38">
        <w:t>Then she continues</w:t>
      </w:r>
      <w:r>
        <w:t xml:space="preserve">. </w:t>
      </w:r>
    </w:p>
    <w:p w14:paraId="2215357A" w14:textId="77777777" w:rsidR="002718B8" w:rsidRDefault="002718B8" w:rsidP="008A6B38">
      <w:r>
        <w:t>“</w:t>
      </w:r>
      <w:r w:rsidRPr="008A6B38">
        <w:rPr>
          <w:i/>
        </w:rPr>
        <w:t>Pubbe kho āvuso visākha, vitakketvā vicāretvā pacchā vāca</w:t>
      </w:r>
      <w:r w:rsidRPr="008A6B38">
        <w:rPr>
          <w:rFonts w:ascii="Calibri" w:hAnsi="Calibri" w:cs="Calibri"/>
          <w:i/>
        </w:rPr>
        <w:t>ṁ</w:t>
      </w:r>
      <w:r w:rsidRPr="008A6B38">
        <w:rPr>
          <w:i/>
        </w:rPr>
        <w:t xml:space="preserve"> bhindati</w:t>
      </w:r>
      <w:r w:rsidRPr="008A6B38">
        <w:t xml:space="preserve">. </w:t>
      </w:r>
      <w:r w:rsidRPr="008A6B38">
        <w:rPr>
          <w:i/>
        </w:rPr>
        <w:t>Tasmā vitakka vicārā vacī sa</w:t>
      </w:r>
      <w:r w:rsidRPr="008A6B38">
        <w:rPr>
          <w:rFonts w:ascii="Calibri" w:hAnsi="Calibri" w:cs="Calibri"/>
          <w:i/>
        </w:rPr>
        <w:t>ṁ</w:t>
      </w:r>
      <w:r w:rsidRPr="008A6B38">
        <w:rPr>
          <w:i/>
        </w:rPr>
        <w:t>khāro</w:t>
      </w:r>
      <w:r>
        <w:t>.”</w:t>
      </w:r>
    </w:p>
    <w:p w14:paraId="0F99D7D4" w14:textId="22B14DA8" w:rsidR="002718B8" w:rsidRDefault="002718B8" w:rsidP="008A6B38">
      <w:r w:rsidRPr="008A6B38">
        <w:t>H</w:t>
      </w:r>
      <w:r w:rsidRPr="008A6B38">
        <w:t>ere she explains something special</w:t>
      </w:r>
      <w:r>
        <w:t xml:space="preserve">. </w:t>
      </w:r>
    </w:p>
    <w:p w14:paraId="355A4F45" w14:textId="77777777" w:rsidR="002718B8" w:rsidRDefault="002718B8" w:rsidP="008A6B38">
      <w:r>
        <w:t>“</w:t>
      </w:r>
      <w:r w:rsidRPr="008A6B38">
        <w:t xml:space="preserve">Friend Visākha, first, one reasons out and deliberates. Then expresses in speech. </w:t>
      </w:r>
      <w:r>
        <w:t>Therefore</w:t>
      </w:r>
      <w:r>
        <w:t>,</w:t>
      </w:r>
      <w:r w:rsidRPr="008A6B38">
        <w:t xml:space="preserve"> reasoning and deliberation are the preparation of speech</w:t>
      </w:r>
      <w:r>
        <w:t>.”</w:t>
      </w:r>
    </w:p>
    <w:p w14:paraId="5B36F7CB" w14:textId="77777777" w:rsidR="002718B8" w:rsidRDefault="002718B8" w:rsidP="008A6B38">
      <w:r w:rsidRPr="008A6B38">
        <w:t>T</w:t>
      </w:r>
      <w:r w:rsidRPr="008A6B38">
        <w:t>hen she continues</w:t>
      </w:r>
      <w:r>
        <w:t xml:space="preserve">, </w:t>
      </w:r>
    </w:p>
    <w:p w14:paraId="00B4DB42" w14:textId="66CD05C1" w:rsidR="002718B8" w:rsidRDefault="002718B8" w:rsidP="008A6B38">
      <w:r>
        <w:t>“</w:t>
      </w:r>
      <w:r w:rsidRPr="008A6B38">
        <w:rPr>
          <w:i/>
        </w:rPr>
        <w:t>saññā ca vedanā ca āvuso visākha cetasikā. ete dhammā cittapa</w:t>
      </w:r>
      <w:r w:rsidRPr="008A6B38">
        <w:rPr>
          <w:rFonts w:ascii="Calibri" w:hAnsi="Calibri" w:cs="Calibri"/>
          <w:i/>
        </w:rPr>
        <w:t>ṭ</w:t>
      </w:r>
      <w:r w:rsidRPr="008A6B38">
        <w:rPr>
          <w:i/>
        </w:rPr>
        <w:t>ibaddhā. tasmā saññā ca vedanā ca citta sa</w:t>
      </w:r>
      <w:r w:rsidRPr="008A6B38">
        <w:rPr>
          <w:rFonts w:ascii="Calibri" w:hAnsi="Calibri" w:cs="Calibri"/>
          <w:i/>
        </w:rPr>
        <w:t>ṁ</w:t>
      </w:r>
      <w:r w:rsidRPr="008A6B38">
        <w:rPr>
          <w:i/>
        </w:rPr>
        <w:t>khāro</w:t>
      </w:r>
      <w:r>
        <w:t>.”</w:t>
      </w:r>
    </w:p>
    <w:p w14:paraId="5F981E2F" w14:textId="354C18E4" w:rsidR="002718B8" w:rsidRPr="008A6B38" w:rsidRDefault="002718B8" w:rsidP="008A6B38">
      <w:r w:rsidRPr="008A6B38">
        <w:lastRenderedPageBreak/>
        <w:t>P</w:t>
      </w:r>
      <w:r w:rsidRPr="008A6B38">
        <w:t xml:space="preserve">erceptions and feelings are mental phenomena. They are associated with the mind. </w:t>
      </w:r>
      <w:r>
        <w:t>Therefore,</w:t>
      </w:r>
      <w:r w:rsidRPr="008A6B38">
        <w:t xml:space="preserve"> they are the preparation of the mind. </w:t>
      </w:r>
    </w:p>
    <w:p w14:paraId="69CAD4BA" w14:textId="77777777" w:rsidR="002718B8" w:rsidRPr="008A6B38" w:rsidRDefault="002718B8" w:rsidP="008A6B38">
      <w:r w:rsidRPr="008A6B38">
        <w:t xml:space="preserve">Now let us explore the implications behind these words. </w:t>
      </w:r>
    </w:p>
    <w:p w14:paraId="254FD3BD" w14:textId="77777777" w:rsidR="002718B8" w:rsidRPr="008A6B38" w:rsidRDefault="002718B8" w:rsidP="008A6B38">
      <w:r w:rsidRPr="008A6B38">
        <w:t xml:space="preserve">According to the accepted theory of </w:t>
      </w:r>
      <w:r w:rsidRPr="008A6B38">
        <w:rPr>
          <w:i/>
        </w:rPr>
        <w:t>Pa</w:t>
      </w:r>
      <w:r w:rsidRPr="008A6B38">
        <w:rPr>
          <w:rFonts w:ascii="Calibri" w:hAnsi="Calibri" w:cs="Calibri"/>
          <w:i/>
        </w:rPr>
        <w:t>ṭ</w:t>
      </w:r>
      <w:r w:rsidRPr="008A6B38">
        <w:rPr>
          <w:i/>
        </w:rPr>
        <w:t>icca Samuppāda</w:t>
      </w:r>
      <w:r w:rsidRPr="008A6B38">
        <w:t xml:space="preserve">, consciousness leading to another birth is fashioned by </w:t>
      </w:r>
      <w:r w:rsidRPr="008A6B38">
        <w:rPr>
          <w:i/>
        </w:rPr>
        <w:t>sa</w:t>
      </w:r>
      <w:r w:rsidRPr="008A6B38">
        <w:rPr>
          <w:rFonts w:ascii="Calibri" w:hAnsi="Calibri" w:cs="Calibri"/>
          <w:i/>
        </w:rPr>
        <w:t>ṁ</w:t>
      </w:r>
      <w:r w:rsidRPr="008A6B38">
        <w:rPr>
          <w:i/>
        </w:rPr>
        <w:t>khāra</w:t>
      </w:r>
      <w:r w:rsidRPr="008A6B38">
        <w:t xml:space="preserve"> or preparations. But, this reveals something more fantastic. You know that your breathing does not take you to the Deva world or to the lower realms. Respiration is not considered as an action – </w:t>
      </w:r>
      <w:r w:rsidRPr="008A6B38">
        <w:rPr>
          <w:i/>
        </w:rPr>
        <w:t>kamma</w:t>
      </w:r>
      <w:r w:rsidRPr="008A6B38">
        <w:t>. But inhalation and exhalation provide the rehearsal for the drama of becoming. You know that inhalation and exhalation establish the first contact with the atmosphere, at birth. They represent the subtle act of grasping. Similarly, they make the last effort at death. Let me explain this with the help of a simile. Imagine an iceberg in the ocean. What you see is only one tenth of it. Nine tenths are hidden below the sea level. Similarly, the wholesome and unwholesome deeds we consider as greatly significan</w:t>
      </w:r>
      <w:r w:rsidRPr="008A6B38">
        <w:t xml:space="preserve">t are merely the visible section. The nine tenths that lie below is inhalation and exhalation. Remember I said just now that breathing does not drag you to hell. But if you take a deep breath and deal a mighty blow on someone with a rod, you’ll definitely end up in hell. What I want you to understand is that our breath is similar to the invisible portion or the rehearsal of the drama of becoming. </w:t>
      </w:r>
    </w:p>
    <w:p w14:paraId="027AD048" w14:textId="77777777" w:rsidR="002718B8" w:rsidRPr="008A6B38" w:rsidRDefault="002718B8" w:rsidP="008A6B38">
      <w:r w:rsidRPr="008A6B38">
        <w:t xml:space="preserve">Next </w:t>
      </w:r>
      <w:r w:rsidRPr="008A6B38">
        <w:rPr>
          <w:i/>
        </w:rPr>
        <w:t>vitakka vicāra</w:t>
      </w:r>
      <w:r w:rsidRPr="008A6B38">
        <w:t xml:space="preserve">, reasoning and deliberation in speech are similar. It was specifically mentioned that before a word is uttered </w:t>
      </w:r>
      <w:r w:rsidRPr="008A6B38">
        <w:rPr>
          <w:i/>
        </w:rPr>
        <w:t>vitakka</w:t>
      </w:r>
      <w:r w:rsidRPr="008A6B38">
        <w:t xml:space="preserve"> and </w:t>
      </w:r>
      <w:r w:rsidRPr="008A6B38">
        <w:rPr>
          <w:i/>
        </w:rPr>
        <w:t>vicāra</w:t>
      </w:r>
      <w:r w:rsidRPr="008A6B38">
        <w:t xml:space="preserve"> are activated. We see that the word ‘rehearsal’ is ideally applicable to this process as well. The mind dwells on the word by way of reasoning and deliberation before it is uttered, similar to decorating the stage before the drama begins. Lying beneath the words are the invisible preparation called </w:t>
      </w:r>
      <w:r w:rsidRPr="008A6B38">
        <w:rPr>
          <w:i/>
        </w:rPr>
        <w:t>vitakka vicāra</w:t>
      </w:r>
      <w:r w:rsidRPr="008A6B38">
        <w:t xml:space="preserve"> – reasoning and deliberation. </w:t>
      </w:r>
    </w:p>
    <w:p w14:paraId="3C950CBC" w14:textId="6F7D647A" w:rsidR="002718B8" w:rsidRPr="008A6B38" w:rsidRDefault="002718B8" w:rsidP="008A6B38">
      <w:r w:rsidRPr="008A6B38">
        <w:t xml:space="preserve">Now look at </w:t>
      </w:r>
      <w:r w:rsidRPr="008A6B38">
        <w:rPr>
          <w:i/>
        </w:rPr>
        <w:t>saññā</w:t>
      </w:r>
      <w:r w:rsidRPr="008A6B38">
        <w:t xml:space="preserve"> and </w:t>
      </w:r>
      <w:r w:rsidRPr="008A6B38">
        <w:rPr>
          <w:i/>
        </w:rPr>
        <w:t>vedanā</w:t>
      </w:r>
      <w:r w:rsidRPr="008A6B38">
        <w:t xml:space="preserve"> – perception and feeling – as the process of preparation for thought. Thought, according to the Buddha is more fascinating than a painting – </w:t>
      </w:r>
      <w:r w:rsidRPr="008A6B38">
        <w:rPr>
          <w:i/>
        </w:rPr>
        <w:t>cittaññeva cittatara</w:t>
      </w:r>
      <w:r w:rsidRPr="008A6B38">
        <w:rPr>
          <w:rFonts w:ascii="Calibri" w:hAnsi="Calibri" w:cs="Calibri"/>
          <w:i/>
        </w:rPr>
        <w:t>ṁ</w:t>
      </w:r>
      <w:r w:rsidRPr="008A6B38">
        <w:t xml:space="preserve">. But that thought is prepared by perception and feeling. </w:t>
      </w:r>
      <w:r>
        <w:t>Therefore,</w:t>
      </w:r>
      <w:r w:rsidRPr="008A6B38">
        <w:t xml:space="preserve"> the thought is essentially a preparation, a planning, a rehearsal.  </w:t>
      </w:r>
    </w:p>
    <w:p w14:paraId="3D165314" w14:textId="77777777" w:rsidR="002718B8" w:rsidRPr="008A6B38" w:rsidRDefault="002718B8" w:rsidP="008A6B38">
      <w:r w:rsidRPr="008A6B38">
        <w:t xml:space="preserve">What serves as the background for this rehearsal? It’s </w:t>
      </w:r>
      <w:r w:rsidRPr="008A6B38">
        <w:rPr>
          <w:i/>
        </w:rPr>
        <w:t>avijjā</w:t>
      </w:r>
      <w:r w:rsidRPr="008A6B38">
        <w:t xml:space="preserve"> ignorance. </w:t>
      </w:r>
      <w:r w:rsidRPr="008A6B38">
        <w:rPr>
          <w:i/>
        </w:rPr>
        <w:t>Avijjā paccayā sa</w:t>
      </w:r>
      <w:r w:rsidRPr="008A6B38">
        <w:rPr>
          <w:rFonts w:ascii="Calibri" w:hAnsi="Calibri" w:cs="Calibri"/>
          <w:i/>
        </w:rPr>
        <w:t>ṁ</w:t>
      </w:r>
      <w:r w:rsidRPr="008A6B38">
        <w:rPr>
          <w:i/>
        </w:rPr>
        <w:t>khārā</w:t>
      </w:r>
      <w:r w:rsidRPr="008A6B38">
        <w:t xml:space="preserve">. It is familiar to you but let’s go back to </w:t>
      </w:r>
      <w:r w:rsidRPr="008A6B38">
        <w:rPr>
          <w:i/>
        </w:rPr>
        <w:t>Vibhanga Sutta</w:t>
      </w:r>
      <w:r w:rsidRPr="008A6B38">
        <w:t xml:space="preserve"> for further explanation. How does the Buddha interpret </w:t>
      </w:r>
      <w:r w:rsidRPr="008A6B38">
        <w:rPr>
          <w:i/>
        </w:rPr>
        <w:t>avijjā</w:t>
      </w:r>
      <w:r w:rsidRPr="008A6B38">
        <w:t xml:space="preserve"> – “</w:t>
      </w:r>
      <w:r w:rsidRPr="008A6B38">
        <w:rPr>
          <w:i/>
        </w:rPr>
        <w:t>dukkhe aññā</w:t>
      </w:r>
      <w:r w:rsidRPr="008A6B38">
        <w:rPr>
          <w:rFonts w:ascii="Calibri" w:hAnsi="Calibri" w:cs="Calibri"/>
          <w:i/>
        </w:rPr>
        <w:t>ṇ</w:t>
      </w:r>
      <w:r w:rsidRPr="008A6B38">
        <w:rPr>
          <w:i/>
        </w:rPr>
        <w:t>a</w:t>
      </w:r>
      <w:r w:rsidRPr="008A6B38">
        <w:rPr>
          <w:rFonts w:ascii="Calibri" w:hAnsi="Calibri" w:cs="Calibri"/>
          <w:i/>
        </w:rPr>
        <w:t>ṁ</w:t>
      </w:r>
      <w:r w:rsidRPr="008A6B38">
        <w:rPr>
          <w:i/>
        </w:rPr>
        <w:t>, dukkha samudaye aññā</w:t>
      </w:r>
      <w:r w:rsidRPr="008A6B38">
        <w:rPr>
          <w:rFonts w:ascii="Calibri" w:hAnsi="Calibri" w:cs="Calibri"/>
          <w:i/>
        </w:rPr>
        <w:t>ṇ</w:t>
      </w:r>
      <w:r w:rsidRPr="008A6B38">
        <w:rPr>
          <w:i/>
        </w:rPr>
        <w:t>a</w:t>
      </w:r>
      <w:r w:rsidRPr="008A6B38">
        <w:rPr>
          <w:rFonts w:ascii="Calibri" w:hAnsi="Calibri" w:cs="Calibri"/>
          <w:i/>
        </w:rPr>
        <w:t>ṁ</w:t>
      </w:r>
      <w:r w:rsidRPr="008A6B38">
        <w:rPr>
          <w:i/>
        </w:rPr>
        <w:t>, dukkha nirodhe aññā</w:t>
      </w:r>
      <w:r w:rsidRPr="008A6B38">
        <w:rPr>
          <w:rFonts w:ascii="Calibri" w:hAnsi="Calibri" w:cs="Calibri"/>
          <w:i/>
        </w:rPr>
        <w:t>ṇ</w:t>
      </w:r>
      <w:r w:rsidRPr="008A6B38">
        <w:rPr>
          <w:i/>
        </w:rPr>
        <w:t>a</w:t>
      </w:r>
      <w:r w:rsidRPr="008A6B38">
        <w:rPr>
          <w:rFonts w:ascii="Calibri" w:hAnsi="Calibri" w:cs="Calibri"/>
          <w:i/>
        </w:rPr>
        <w:t>ṁ</w:t>
      </w:r>
      <w:r w:rsidRPr="008A6B38">
        <w:rPr>
          <w:i/>
        </w:rPr>
        <w:t>, dukkha nirodha gāminiyā pa</w:t>
      </w:r>
      <w:r w:rsidRPr="008A6B38">
        <w:rPr>
          <w:rFonts w:ascii="Calibri" w:hAnsi="Calibri" w:cs="Calibri"/>
          <w:i/>
        </w:rPr>
        <w:t>ṭ</w:t>
      </w:r>
      <w:r w:rsidRPr="008A6B38">
        <w:rPr>
          <w:i/>
        </w:rPr>
        <w:t>ipadāya aññā</w:t>
      </w:r>
      <w:r w:rsidRPr="008A6B38">
        <w:rPr>
          <w:rFonts w:ascii="Calibri" w:hAnsi="Calibri" w:cs="Calibri"/>
          <w:i/>
        </w:rPr>
        <w:t>ṇ</w:t>
      </w:r>
      <w:r w:rsidRPr="008A6B38">
        <w:rPr>
          <w:i/>
        </w:rPr>
        <w:t>a</w:t>
      </w:r>
      <w:r w:rsidRPr="008A6B38">
        <w:rPr>
          <w:rFonts w:ascii="Calibri" w:hAnsi="Calibri" w:cs="Calibri"/>
          <w:i/>
        </w:rPr>
        <w:t>ṁ</w:t>
      </w:r>
      <w:r w:rsidRPr="008A6B38">
        <w:rPr>
          <w:i/>
        </w:rPr>
        <w:t>.</w:t>
      </w:r>
      <w:r w:rsidRPr="008A6B38">
        <w:t xml:space="preserve">”  In brief, it is ignorance of the four Noble Truths. </w:t>
      </w:r>
      <w:r w:rsidRPr="008A6B38">
        <w:rPr>
          <w:i/>
        </w:rPr>
        <w:t>Aññā</w:t>
      </w:r>
      <w:r w:rsidRPr="008A6B38">
        <w:rPr>
          <w:rFonts w:ascii="Calibri" w:hAnsi="Calibri" w:cs="Calibri"/>
          <w:i/>
        </w:rPr>
        <w:t>ṇ</w:t>
      </w:r>
      <w:r w:rsidRPr="008A6B38">
        <w:rPr>
          <w:i/>
        </w:rPr>
        <w:t>a</w:t>
      </w:r>
      <w:r w:rsidRPr="008A6B38">
        <w:rPr>
          <w:rFonts w:ascii="Calibri" w:hAnsi="Calibri" w:cs="Calibri"/>
          <w:i/>
        </w:rPr>
        <w:t>ṁ</w:t>
      </w:r>
      <w:r w:rsidRPr="008A6B38">
        <w:t xml:space="preserve">  means ignorance. That is the background. The rehearsal is done in this dark background, by inhalation and exhalation, reasoning and deliberation, perception and feeling. </w:t>
      </w:r>
    </w:p>
    <w:p w14:paraId="1C7DFB63" w14:textId="208AFBC0" w:rsidR="002718B8" w:rsidRPr="008A6B38" w:rsidRDefault="002718B8" w:rsidP="008A6B38">
      <w:r w:rsidRPr="008A6B38">
        <w:t xml:space="preserve"> Now, for what purpose is this rehearsal? Let us find out. </w:t>
      </w:r>
    </w:p>
    <w:p w14:paraId="60B3BF18" w14:textId="77777777" w:rsidR="002718B8" w:rsidRDefault="002718B8" w:rsidP="008A6B38">
      <w:r w:rsidRPr="008A6B38">
        <w:rPr>
          <w:i/>
        </w:rPr>
        <w:t>Sa</w:t>
      </w:r>
      <w:r w:rsidRPr="008A6B38">
        <w:rPr>
          <w:rFonts w:ascii="Calibri" w:hAnsi="Calibri" w:cs="Calibri"/>
          <w:i/>
        </w:rPr>
        <w:t>ṁ</w:t>
      </w:r>
      <w:r w:rsidRPr="008A6B38">
        <w:rPr>
          <w:i/>
        </w:rPr>
        <w:t>khāras</w:t>
      </w:r>
      <w:r w:rsidRPr="008A6B38">
        <w:t xml:space="preserve"> (preparations) are followed by </w:t>
      </w:r>
      <w:r w:rsidRPr="008A6B38">
        <w:rPr>
          <w:i/>
        </w:rPr>
        <w:t>viññāna</w:t>
      </w:r>
      <w:r w:rsidRPr="008A6B38">
        <w:t xml:space="preserve"> (consciousness). </w:t>
      </w:r>
      <w:r w:rsidRPr="008A6B38">
        <w:rPr>
          <w:i/>
        </w:rPr>
        <w:t>Viññāna</w:t>
      </w:r>
      <w:r w:rsidRPr="008A6B38">
        <w:t xml:space="preserve"> is followed by </w:t>
      </w:r>
      <w:r w:rsidRPr="008A6B38">
        <w:rPr>
          <w:i/>
        </w:rPr>
        <w:t>nāmarūpa</w:t>
      </w:r>
      <w:r w:rsidRPr="008A6B38">
        <w:t xml:space="preserve"> (name-andform). We have already discussed </w:t>
      </w:r>
      <w:r w:rsidRPr="008A6B38">
        <w:rPr>
          <w:i/>
        </w:rPr>
        <w:t>viññāna</w:t>
      </w:r>
      <w:r w:rsidRPr="008A6B38">
        <w:t xml:space="preserve"> and </w:t>
      </w:r>
      <w:r w:rsidRPr="008A6B38">
        <w:rPr>
          <w:i/>
        </w:rPr>
        <w:t>nāmarūpa</w:t>
      </w:r>
      <w:r w:rsidRPr="008A6B38">
        <w:t xml:space="preserve"> at length. Certain books, when discussing </w:t>
      </w:r>
      <w:r w:rsidRPr="008A6B38">
        <w:rPr>
          <w:i/>
        </w:rPr>
        <w:t>pa</w:t>
      </w:r>
      <w:r w:rsidRPr="008A6B38">
        <w:rPr>
          <w:rFonts w:ascii="Calibri" w:hAnsi="Calibri" w:cs="Calibri"/>
          <w:i/>
        </w:rPr>
        <w:t>ṭ</w:t>
      </w:r>
      <w:r w:rsidRPr="008A6B38">
        <w:rPr>
          <w:i/>
        </w:rPr>
        <w:t>icca samuppāda</w:t>
      </w:r>
      <w:r w:rsidRPr="008A6B38">
        <w:t xml:space="preserve">,  talk of a </w:t>
      </w:r>
      <w:r w:rsidRPr="008A6B38">
        <w:rPr>
          <w:i/>
        </w:rPr>
        <w:t>pa</w:t>
      </w:r>
      <w:r w:rsidRPr="008A6B38">
        <w:rPr>
          <w:rFonts w:ascii="Calibri" w:hAnsi="Calibri" w:cs="Calibri"/>
          <w:i/>
        </w:rPr>
        <w:t>ṭ</w:t>
      </w:r>
      <w:r w:rsidRPr="008A6B38">
        <w:rPr>
          <w:i/>
        </w:rPr>
        <w:t>isandhi</w:t>
      </w:r>
      <w:r w:rsidRPr="008A6B38">
        <w:t xml:space="preserve"> </w:t>
      </w:r>
      <w:r w:rsidRPr="008A6B38">
        <w:rPr>
          <w:i/>
        </w:rPr>
        <w:t>viññāna</w:t>
      </w:r>
      <w:r w:rsidRPr="008A6B38">
        <w:t xml:space="preserve">, consciousness leading to a birth. But the Buddha has defined </w:t>
      </w:r>
      <w:r w:rsidRPr="008A6B38">
        <w:rPr>
          <w:i/>
        </w:rPr>
        <w:t>viññāna</w:t>
      </w:r>
      <w:r w:rsidRPr="008A6B38">
        <w:t xml:space="preserve"> as six-fold</w:t>
      </w:r>
      <w:r>
        <w:t xml:space="preserve">. </w:t>
      </w:r>
    </w:p>
    <w:p w14:paraId="2821C5A1" w14:textId="6AB6DED9" w:rsidR="002718B8" w:rsidRPr="008A6B38" w:rsidRDefault="002718B8" w:rsidP="008A6B38">
      <w:r>
        <w:t>“</w:t>
      </w:r>
      <w:r w:rsidRPr="008A6B38">
        <w:rPr>
          <w:i/>
        </w:rPr>
        <w:t>Katama</w:t>
      </w:r>
      <w:r w:rsidRPr="008A6B38">
        <w:rPr>
          <w:rFonts w:ascii="Calibri" w:hAnsi="Calibri" w:cs="Calibri"/>
          <w:i/>
        </w:rPr>
        <w:t>ṁ</w:t>
      </w:r>
      <w:r w:rsidRPr="008A6B38">
        <w:rPr>
          <w:i/>
        </w:rPr>
        <w:t xml:space="preserve"> ca bhikkhave viññā</w:t>
      </w:r>
      <w:r w:rsidRPr="008A6B38">
        <w:rPr>
          <w:rFonts w:ascii="Calibri" w:hAnsi="Calibri" w:cs="Calibri"/>
          <w:i/>
        </w:rPr>
        <w:t>ṇ</w:t>
      </w:r>
      <w:r w:rsidRPr="008A6B38">
        <w:rPr>
          <w:i/>
        </w:rPr>
        <w:t>a</w:t>
      </w:r>
      <w:r w:rsidRPr="008A6B38">
        <w:rPr>
          <w:rFonts w:ascii="Calibri" w:hAnsi="Calibri" w:cs="Calibri"/>
          <w:i/>
        </w:rPr>
        <w:t>ṁ</w:t>
      </w:r>
      <w:r w:rsidRPr="008A6B38">
        <w:rPr>
          <w:i/>
        </w:rPr>
        <w:t>? Cakkhu viññā</w:t>
      </w:r>
      <w:r w:rsidRPr="008A6B38">
        <w:rPr>
          <w:rFonts w:ascii="Calibri" w:hAnsi="Calibri" w:cs="Calibri"/>
          <w:i/>
        </w:rPr>
        <w:t>ṇ</w:t>
      </w:r>
      <w:r w:rsidRPr="008A6B38">
        <w:rPr>
          <w:i/>
        </w:rPr>
        <w:t>a</w:t>
      </w:r>
      <w:r w:rsidRPr="008A6B38">
        <w:rPr>
          <w:rFonts w:ascii="Calibri" w:hAnsi="Calibri" w:cs="Calibri"/>
          <w:i/>
        </w:rPr>
        <w:t>ṁ</w:t>
      </w:r>
      <w:r w:rsidRPr="008A6B38">
        <w:rPr>
          <w:i/>
        </w:rPr>
        <w:t>, sota viññā</w:t>
      </w:r>
      <w:r w:rsidRPr="008A6B38">
        <w:rPr>
          <w:rFonts w:ascii="Calibri" w:hAnsi="Calibri" w:cs="Calibri"/>
          <w:i/>
        </w:rPr>
        <w:t>ṇ</w:t>
      </w:r>
      <w:r w:rsidRPr="008A6B38">
        <w:rPr>
          <w:i/>
        </w:rPr>
        <w:t>a</w:t>
      </w:r>
      <w:r w:rsidRPr="008A6B38">
        <w:rPr>
          <w:rFonts w:ascii="Calibri" w:hAnsi="Calibri" w:cs="Calibri"/>
          <w:i/>
        </w:rPr>
        <w:t>ṁ</w:t>
      </w:r>
      <w:r w:rsidRPr="008A6B38">
        <w:rPr>
          <w:i/>
        </w:rPr>
        <w:t>, ghāna viññā</w:t>
      </w:r>
      <w:r w:rsidRPr="008A6B38">
        <w:rPr>
          <w:rFonts w:ascii="Calibri" w:hAnsi="Calibri" w:cs="Calibri"/>
          <w:i/>
        </w:rPr>
        <w:t>ṇ</w:t>
      </w:r>
      <w:r w:rsidRPr="008A6B38">
        <w:rPr>
          <w:i/>
        </w:rPr>
        <w:t>a</w:t>
      </w:r>
      <w:r w:rsidRPr="008A6B38">
        <w:rPr>
          <w:rFonts w:ascii="Calibri" w:hAnsi="Calibri" w:cs="Calibri"/>
          <w:i/>
        </w:rPr>
        <w:t>ṁ</w:t>
      </w:r>
      <w:r w:rsidRPr="008A6B38">
        <w:rPr>
          <w:i/>
        </w:rPr>
        <w:t>, jivhā  viññā</w:t>
      </w:r>
      <w:r w:rsidRPr="008A6B38">
        <w:rPr>
          <w:rFonts w:ascii="Calibri" w:hAnsi="Calibri" w:cs="Calibri"/>
          <w:i/>
        </w:rPr>
        <w:t>ṇ</w:t>
      </w:r>
      <w:r w:rsidRPr="008A6B38">
        <w:rPr>
          <w:i/>
        </w:rPr>
        <w:t>a</w:t>
      </w:r>
      <w:r w:rsidRPr="008A6B38">
        <w:rPr>
          <w:rFonts w:ascii="Calibri" w:hAnsi="Calibri" w:cs="Calibri"/>
          <w:i/>
        </w:rPr>
        <w:t>ṁ</w:t>
      </w:r>
      <w:r w:rsidRPr="008A6B38">
        <w:rPr>
          <w:i/>
        </w:rPr>
        <w:t>, kāya  viññā</w:t>
      </w:r>
      <w:r w:rsidRPr="008A6B38">
        <w:rPr>
          <w:rFonts w:ascii="Calibri" w:hAnsi="Calibri" w:cs="Calibri"/>
          <w:i/>
        </w:rPr>
        <w:t>ṇ</w:t>
      </w:r>
      <w:r w:rsidRPr="008A6B38">
        <w:rPr>
          <w:i/>
        </w:rPr>
        <w:t>a</w:t>
      </w:r>
      <w:r w:rsidRPr="008A6B38">
        <w:rPr>
          <w:rFonts w:ascii="Calibri" w:hAnsi="Calibri" w:cs="Calibri"/>
          <w:i/>
        </w:rPr>
        <w:t>ṁ</w:t>
      </w:r>
      <w:r w:rsidRPr="008A6B38">
        <w:rPr>
          <w:i/>
        </w:rPr>
        <w:t>, mano viññā</w:t>
      </w:r>
      <w:r w:rsidRPr="008A6B38">
        <w:rPr>
          <w:rFonts w:ascii="Calibri" w:hAnsi="Calibri" w:cs="Calibri"/>
          <w:i/>
        </w:rPr>
        <w:t>ṇ</w:t>
      </w:r>
      <w:r w:rsidRPr="008A6B38">
        <w:rPr>
          <w:i/>
        </w:rPr>
        <w:t>a</w:t>
      </w:r>
      <w:r w:rsidRPr="008A6B38">
        <w:rPr>
          <w:rFonts w:ascii="Calibri" w:hAnsi="Calibri" w:cs="Calibri"/>
          <w:i/>
        </w:rPr>
        <w:t>ṁ</w:t>
      </w:r>
      <w:r w:rsidRPr="008A6B38">
        <w:t xml:space="preserve">.”  </w:t>
      </w:r>
    </w:p>
    <w:p w14:paraId="32A781F6" w14:textId="77777777" w:rsidR="002718B8" w:rsidRPr="008A6B38" w:rsidRDefault="002718B8" w:rsidP="008A6B38">
      <w:r w:rsidRPr="008A6B38">
        <w:lastRenderedPageBreak/>
        <w:t xml:space="preserve">Consciousness was explained this way, as six-fold. We have on an earlier occasion given the analysis of  </w:t>
      </w:r>
      <w:r w:rsidRPr="008A6B38">
        <w:rPr>
          <w:i/>
        </w:rPr>
        <w:t>nāmarūpa</w:t>
      </w:r>
      <w:r w:rsidRPr="008A6B38">
        <w:t xml:space="preserve">, in Venerable Sāriputta’s words. In the Buddha’s words, this is how it is defined;  </w:t>
      </w:r>
    </w:p>
    <w:p w14:paraId="10B288EB" w14:textId="77777777" w:rsidR="002718B8" w:rsidRDefault="002718B8" w:rsidP="008A6B38">
      <w:r w:rsidRPr="008A6B38">
        <w:t xml:space="preserve"> “</w:t>
      </w:r>
      <w:r w:rsidRPr="008A6B38">
        <w:rPr>
          <w:i/>
        </w:rPr>
        <w:t>Katama</w:t>
      </w:r>
      <w:r w:rsidRPr="008A6B38">
        <w:rPr>
          <w:rFonts w:ascii="Calibri" w:hAnsi="Calibri" w:cs="Calibri"/>
          <w:i/>
        </w:rPr>
        <w:t>ṁ</w:t>
      </w:r>
      <w:r w:rsidRPr="008A6B38">
        <w:rPr>
          <w:i/>
        </w:rPr>
        <w:t xml:space="preserve"> ca bhikkhave nāmarūpa</w:t>
      </w:r>
      <w:r w:rsidRPr="008A6B38">
        <w:rPr>
          <w:rFonts w:ascii="Calibri" w:hAnsi="Calibri" w:cs="Calibri"/>
          <w:i/>
        </w:rPr>
        <w:t>ṁ</w:t>
      </w:r>
      <w:r w:rsidRPr="008A6B38">
        <w:rPr>
          <w:i/>
        </w:rPr>
        <w:t>? saññā, vedanā, cetanā, phasso, manasikāro. Ida</w:t>
      </w:r>
      <w:r w:rsidRPr="008A6B38">
        <w:rPr>
          <w:rFonts w:ascii="Calibri" w:hAnsi="Calibri" w:cs="Calibri"/>
          <w:i/>
        </w:rPr>
        <w:t>ṁ</w:t>
      </w:r>
      <w:r w:rsidRPr="008A6B38">
        <w:rPr>
          <w:i/>
        </w:rPr>
        <w:t xml:space="preserve"> vuccati bhikkhave nāma</w:t>
      </w:r>
      <w:r w:rsidRPr="008A6B38">
        <w:rPr>
          <w:rFonts w:ascii="Calibri" w:hAnsi="Calibri" w:cs="Calibri"/>
          <w:i/>
        </w:rPr>
        <w:t>ṁ</w:t>
      </w:r>
      <w:r w:rsidRPr="008A6B38">
        <w:rPr>
          <w:i/>
        </w:rPr>
        <w:t>. Cattāro ca mahābhūtā catunna</w:t>
      </w:r>
      <w:r w:rsidRPr="008A6B38">
        <w:rPr>
          <w:rFonts w:ascii="Calibri" w:hAnsi="Calibri" w:cs="Calibri"/>
          <w:i/>
        </w:rPr>
        <w:t>ṁ</w:t>
      </w:r>
      <w:r w:rsidRPr="008A6B38">
        <w:rPr>
          <w:i/>
        </w:rPr>
        <w:t xml:space="preserve"> ca mahābhūtāna</w:t>
      </w:r>
      <w:r w:rsidRPr="008A6B38">
        <w:rPr>
          <w:rFonts w:ascii="Calibri" w:hAnsi="Calibri" w:cs="Calibri"/>
          <w:i/>
        </w:rPr>
        <w:t>ṁ</w:t>
      </w:r>
      <w:r w:rsidRPr="008A6B38">
        <w:rPr>
          <w:i/>
        </w:rPr>
        <w:t xml:space="preserve"> upādāya rūpa</w:t>
      </w:r>
      <w:r w:rsidRPr="008A6B38">
        <w:rPr>
          <w:rFonts w:ascii="Calibri" w:hAnsi="Calibri" w:cs="Calibri"/>
          <w:i/>
        </w:rPr>
        <w:t>ṁ</w:t>
      </w:r>
      <w:r w:rsidRPr="008A6B38">
        <w:rPr>
          <w:i/>
        </w:rPr>
        <w:t>. Ida</w:t>
      </w:r>
      <w:r w:rsidRPr="008A6B38">
        <w:rPr>
          <w:rFonts w:ascii="Calibri" w:hAnsi="Calibri" w:cs="Calibri"/>
          <w:i/>
        </w:rPr>
        <w:t>ṁ</w:t>
      </w:r>
      <w:r w:rsidRPr="008A6B38">
        <w:rPr>
          <w:i/>
        </w:rPr>
        <w:t xml:space="preserve"> vuccati bhikkhave rūpa</w:t>
      </w:r>
      <w:r w:rsidRPr="008A6B38">
        <w:rPr>
          <w:rFonts w:ascii="Calibri" w:hAnsi="Calibri" w:cs="Calibri"/>
          <w:i/>
        </w:rPr>
        <w:t>ṁ</w:t>
      </w:r>
      <w:r w:rsidRPr="008A6B38">
        <w:t xml:space="preserve">.” </w:t>
      </w:r>
    </w:p>
    <w:p w14:paraId="28F830A5" w14:textId="77777777" w:rsidR="002718B8" w:rsidRDefault="002718B8" w:rsidP="008A6B38">
      <w:r w:rsidRPr="008A6B38">
        <w:t xml:space="preserve">“What monks is nameand-form? Perception, feeling, intention, contact and attention – this is called name. The four primaries and the form that arises with a grip on the primaries – this, monks, is called form.” </w:t>
      </w:r>
    </w:p>
    <w:p w14:paraId="018DE665" w14:textId="3BCC557B" w:rsidR="002718B8" w:rsidRDefault="002718B8" w:rsidP="008A6B38">
      <w:r w:rsidRPr="008A6B38">
        <w:t xml:space="preserve">That’s the explanation. The words of the Buddha. </w:t>
      </w:r>
    </w:p>
    <w:p w14:paraId="25D91798" w14:textId="77777777" w:rsidR="002718B8" w:rsidRDefault="002718B8" w:rsidP="008A6B38">
      <w:r w:rsidRPr="008A6B38">
        <w:t xml:space="preserve">As we earlier remarked contact or </w:t>
      </w:r>
      <w:r w:rsidRPr="008A6B38">
        <w:rPr>
          <w:i/>
        </w:rPr>
        <w:t>phassa</w:t>
      </w:r>
      <w:r w:rsidRPr="008A6B38">
        <w:t xml:space="preserve"> cannot be brought forward. We have compared the five-fold factors of </w:t>
      </w:r>
      <w:r w:rsidRPr="008A6B38">
        <w:rPr>
          <w:i/>
        </w:rPr>
        <w:t>nāma</w:t>
      </w:r>
      <w:r w:rsidRPr="008A6B38">
        <w:t xml:space="preserve"> to the five fingers, although later interpretations varied</w:t>
      </w:r>
      <w:r>
        <w:t xml:space="preserve">. </w:t>
      </w:r>
    </w:p>
    <w:p w14:paraId="5F31975A" w14:textId="146AF88A" w:rsidR="002718B8" w:rsidRPr="008A6B38" w:rsidRDefault="002718B8" w:rsidP="008A6B38">
      <w:r>
        <w:t>“</w:t>
      </w:r>
      <w:r w:rsidRPr="008A6B38">
        <w:rPr>
          <w:i/>
        </w:rPr>
        <w:t>Cattāro ca mahābhūtā  catunna</w:t>
      </w:r>
      <w:r w:rsidRPr="008A6B38">
        <w:rPr>
          <w:rFonts w:ascii="Calibri" w:hAnsi="Calibri" w:cs="Calibri"/>
          <w:i/>
        </w:rPr>
        <w:t>ṁ</w:t>
      </w:r>
      <w:r w:rsidRPr="008A6B38">
        <w:rPr>
          <w:i/>
        </w:rPr>
        <w:t xml:space="preserve"> ca mahābhūtāna</w:t>
      </w:r>
      <w:r w:rsidRPr="008A6B38">
        <w:rPr>
          <w:rFonts w:ascii="Calibri" w:hAnsi="Calibri" w:cs="Calibri"/>
          <w:i/>
        </w:rPr>
        <w:t>ṁ</w:t>
      </w:r>
      <w:r w:rsidRPr="008A6B38">
        <w:rPr>
          <w:i/>
        </w:rPr>
        <w:t xml:space="preserve"> upādāya rūpa</w:t>
      </w:r>
      <w:r w:rsidRPr="008A6B38">
        <w:rPr>
          <w:rFonts w:ascii="Calibri" w:hAnsi="Calibri" w:cs="Calibri"/>
          <w:i/>
        </w:rPr>
        <w:t>ṁ</w:t>
      </w:r>
      <w:r w:rsidRPr="008A6B38">
        <w:rPr>
          <w:i/>
        </w:rPr>
        <w:t>.</w:t>
      </w:r>
      <w:r w:rsidRPr="008A6B38">
        <w:t xml:space="preserve">”  This means the perception of </w:t>
      </w:r>
      <w:r w:rsidRPr="008A6B38">
        <w:rPr>
          <w:i/>
        </w:rPr>
        <w:t>rūpa</w:t>
      </w:r>
      <w:r w:rsidRPr="008A6B38">
        <w:t xml:space="preserve"> arises in accordance with the four elements, that is, with a grip on the four elements. On either side of </w:t>
      </w:r>
      <w:r w:rsidRPr="008A6B38">
        <w:rPr>
          <w:i/>
        </w:rPr>
        <w:t>rūpa</w:t>
      </w:r>
      <w:r w:rsidRPr="008A6B38">
        <w:t xml:space="preserve"> are </w:t>
      </w:r>
      <w:r w:rsidRPr="008A6B38">
        <w:rPr>
          <w:i/>
        </w:rPr>
        <w:t>viññāna</w:t>
      </w:r>
      <w:r w:rsidRPr="008A6B38">
        <w:t xml:space="preserve"> and </w:t>
      </w:r>
      <w:r w:rsidRPr="008A6B38">
        <w:rPr>
          <w:i/>
        </w:rPr>
        <w:t>nāmarūpa</w:t>
      </w:r>
      <w:r w:rsidRPr="008A6B38">
        <w:t xml:space="preserve">. The vortex or whirlpool that we have often referred to, is also found between these two. The drama of becoming is also manifested between them. </w:t>
      </w:r>
    </w:p>
    <w:p w14:paraId="0C88417F" w14:textId="77777777" w:rsidR="002718B8" w:rsidRPr="008A6B38" w:rsidRDefault="002718B8" w:rsidP="008A6B38">
      <w:r w:rsidRPr="008A6B38">
        <w:t xml:space="preserve"> This can be well explained as </w:t>
      </w:r>
      <w:r w:rsidRPr="008A6B38">
        <w:rPr>
          <w:i/>
        </w:rPr>
        <w:t>aññamañña paccayatā – mutual interdependence</w:t>
      </w:r>
      <w:r w:rsidRPr="008A6B38">
        <w:t>. The bodily preparation (</w:t>
      </w:r>
      <w:r w:rsidRPr="008A6B38">
        <w:rPr>
          <w:i/>
        </w:rPr>
        <w:t>kāya</w:t>
      </w:r>
      <w:r w:rsidRPr="008A6B38">
        <w:t xml:space="preserve"> </w:t>
      </w:r>
      <w:r w:rsidRPr="008A6B38">
        <w:rPr>
          <w:i/>
        </w:rPr>
        <w:t>sa</w:t>
      </w:r>
      <w:r w:rsidRPr="008A6B38">
        <w:rPr>
          <w:rFonts w:ascii="Calibri" w:hAnsi="Calibri" w:cs="Calibri"/>
          <w:i/>
        </w:rPr>
        <w:t>ṁ</w:t>
      </w:r>
      <w:r w:rsidRPr="008A6B38">
        <w:rPr>
          <w:i/>
        </w:rPr>
        <w:t>khāra</w:t>
      </w:r>
      <w:r w:rsidRPr="008A6B38">
        <w:t>) the verbal preparation (</w:t>
      </w:r>
      <w:r w:rsidRPr="008A6B38">
        <w:rPr>
          <w:i/>
        </w:rPr>
        <w:t>vaci</w:t>
      </w:r>
      <w:r w:rsidRPr="008A6B38">
        <w:t xml:space="preserve"> </w:t>
      </w:r>
      <w:r w:rsidRPr="008A6B38">
        <w:rPr>
          <w:i/>
        </w:rPr>
        <w:t>sa</w:t>
      </w:r>
      <w:r w:rsidRPr="008A6B38">
        <w:rPr>
          <w:rFonts w:ascii="Calibri" w:hAnsi="Calibri" w:cs="Calibri"/>
          <w:i/>
        </w:rPr>
        <w:t>ṁ</w:t>
      </w:r>
      <w:r w:rsidRPr="008A6B38">
        <w:rPr>
          <w:i/>
        </w:rPr>
        <w:t>khāra</w:t>
      </w:r>
      <w:r w:rsidRPr="008A6B38">
        <w:t>) and the mental preparation (</w:t>
      </w:r>
      <w:r w:rsidRPr="008A6B38">
        <w:rPr>
          <w:i/>
        </w:rPr>
        <w:t>citta sa</w:t>
      </w:r>
      <w:r w:rsidRPr="008A6B38">
        <w:rPr>
          <w:rFonts w:ascii="Calibri" w:hAnsi="Calibri" w:cs="Calibri"/>
          <w:i/>
        </w:rPr>
        <w:t>ṁ</w:t>
      </w:r>
      <w:r w:rsidRPr="008A6B38">
        <w:rPr>
          <w:i/>
        </w:rPr>
        <w:t>khāra</w:t>
      </w:r>
      <w:r w:rsidRPr="008A6B38">
        <w:t xml:space="preserve">) are shown as only the rehearsals for this interdependence. The final outcome of the interdependent drama between </w:t>
      </w:r>
      <w:r w:rsidRPr="008A6B38">
        <w:rPr>
          <w:i/>
        </w:rPr>
        <w:t>viññāna</w:t>
      </w:r>
      <w:r w:rsidRPr="008A6B38">
        <w:t xml:space="preserve"> and  </w:t>
      </w:r>
      <w:r w:rsidRPr="008A6B38">
        <w:rPr>
          <w:i/>
        </w:rPr>
        <w:t>nāmarūpa</w:t>
      </w:r>
      <w:r w:rsidRPr="008A6B38">
        <w:t xml:space="preserve"> is the preparation of the five aggregates of grasping (</w:t>
      </w:r>
      <w:r w:rsidRPr="008A6B38">
        <w:rPr>
          <w:i/>
        </w:rPr>
        <w:t>pañca upādānakkhanda</w:t>
      </w:r>
      <w:r w:rsidRPr="008A6B38">
        <w:t xml:space="preserve">). We have drawn many a comparison such as the game of draughts, the game of cricket etc. to illustrate the dual nature of </w:t>
      </w:r>
      <w:r w:rsidRPr="008A6B38">
        <w:rPr>
          <w:i/>
        </w:rPr>
        <w:t>viññāna</w:t>
      </w:r>
      <w:r w:rsidRPr="008A6B38">
        <w:t>. Becoming (</w:t>
      </w:r>
      <w:r w:rsidRPr="008A6B38">
        <w:rPr>
          <w:i/>
        </w:rPr>
        <w:t>bhava</w:t>
      </w:r>
      <w:r w:rsidRPr="008A6B38">
        <w:t xml:space="preserve">) is dependent on the performance between these two teams, and an apparent continuity is thereby prepared. The final outcome of this process is the accumulation of the fivefold aggregates of grasping. </w:t>
      </w:r>
    </w:p>
    <w:p w14:paraId="62456AE5" w14:textId="77777777" w:rsidR="002718B8" w:rsidRPr="008A6B38" w:rsidRDefault="002718B8" w:rsidP="008A6B38">
      <w:r w:rsidRPr="008A6B38">
        <w:t xml:space="preserve"> Following the identification of consciousness as two-fold, the six sense spheres begin to function as a duality. And within the six sense spheres are produced the preparations that weave the web of becoming. </w:t>
      </w:r>
    </w:p>
    <w:p w14:paraId="1C22B127" w14:textId="31170F52" w:rsidR="002718B8" w:rsidRPr="008A6B38" w:rsidRDefault="002718B8" w:rsidP="008A6B38">
      <w:r w:rsidRPr="008A6B38">
        <w:t xml:space="preserve"> It is very significant that </w:t>
      </w:r>
      <w:r w:rsidRPr="008A6B38">
        <w:rPr>
          <w:i/>
        </w:rPr>
        <w:t>cetanā</w:t>
      </w:r>
      <w:r w:rsidRPr="008A6B38">
        <w:t xml:space="preserve">, intention is included among the five-fold </w:t>
      </w:r>
      <w:r w:rsidRPr="008A6B38">
        <w:rPr>
          <w:i/>
        </w:rPr>
        <w:t>nāmadhamma</w:t>
      </w:r>
      <w:r w:rsidRPr="008A6B38">
        <w:t xml:space="preserve"> – constituents of name. The meditative yogins prior to the Buddha had already realized that respiration was suffering, that reasoning and deliberation (</w:t>
      </w:r>
      <w:r w:rsidRPr="008A6B38">
        <w:rPr>
          <w:i/>
        </w:rPr>
        <w:t>vitakka vicāra</w:t>
      </w:r>
      <w:r w:rsidRPr="008A6B38">
        <w:t xml:space="preserve">) were suffering, that perception and feeling were suffering. Although they had no clear idea of </w:t>
      </w:r>
      <w:r w:rsidRPr="008A6B38">
        <w:rPr>
          <w:i/>
        </w:rPr>
        <w:t>sa</w:t>
      </w:r>
      <w:r w:rsidRPr="008A6B38">
        <w:rPr>
          <w:rFonts w:ascii="Calibri" w:hAnsi="Calibri" w:cs="Calibri"/>
          <w:i/>
        </w:rPr>
        <w:t>ṁ</w:t>
      </w:r>
      <w:r w:rsidRPr="008A6B38">
        <w:rPr>
          <w:i/>
        </w:rPr>
        <w:t>khāras</w:t>
      </w:r>
      <w:r w:rsidRPr="008A6B38">
        <w:t xml:space="preserve"> or the background of ignorance, through the attainment of </w:t>
      </w:r>
      <w:r w:rsidRPr="008A6B38">
        <w:rPr>
          <w:i/>
        </w:rPr>
        <w:t>Jhānas</w:t>
      </w:r>
      <w:r w:rsidRPr="008A6B38">
        <w:t xml:space="preserve"> they became aware of the coarseness of preparations. As a result they were playing a game of see-saw, as I have already mentioned. According to the Buddha, there are six kinds of pacifications. You will understand them as I explain. What are the six? </w:t>
      </w:r>
    </w:p>
    <w:p w14:paraId="79F2F676" w14:textId="77777777" w:rsidR="002718B8" w:rsidRPr="008A6B38" w:rsidRDefault="002718B8" w:rsidP="008A6B38">
      <w:r w:rsidRPr="008A6B38">
        <w:t xml:space="preserve"> Speech is pacified in him who enters the first </w:t>
      </w:r>
      <w:r w:rsidRPr="008A6B38">
        <w:rPr>
          <w:i/>
        </w:rPr>
        <w:t>Jhāna</w:t>
      </w:r>
      <w:r w:rsidRPr="008A6B38">
        <w:t xml:space="preserve">.  Reasoning and deliberation is pacified in him who enters the second </w:t>
      </w:r>
      <w:r w:rsidRPr="008A6B38">
        <w:rPr>
          <w:i/>
        </w:rPr>
        <w:t>Jhāna</w:t>
      </w:r>
      <w:r w:rsidRPr="008A6B38">
        <w:t xml:space="preserve">. </w:t>
      </w:r>
    </w:p>
    <w:p w14:paraId="2D0617E9" w14:textId="264FC7C1" w:rsidR="002718B8" w:rsidRPr="008A6B38" w:rsidRDefault="002718B8" w:rsidP="008A6B38">
      <w:r w:rsidRPr="008A6B38">
        <w:lastRenderedPageBreak/>
        <w:t xml:space="preserve"> Joy is pacified in him who enters the third </w:t>
      </w:r>
      <w:r w:rsidRPr="008A6B38">
        <w:rPr>
          <w:i/>
        </w:rPr>
        <w:t>Jhāna</w:t>
      </w:r>
      <w:r w:rsidRPr="008A6B38">
        <w:t xml:space="preserve">.  Respiration is pacified in him who enters the fourth </w:t>
      </w:r>
      <w:r w:rsidRPr="008A6B38">
        <w:rPr>
          <w:i/>
        </w:rPr>
        <w:t>Jhāna</w:t>
      </w:r>
      <w:r w:rsidRPr="008A6B38">
        <w:t xml:space="preserve">. </w:t>
      </w:r>
    </w:p>
    <w:p w14:paraId="5DD00F99" w14:textId="77777777" w:rsidR="002718B8" w:rsidRPr="008A6B38" w:rsidRDefault="002718B8" w:rsidP="008A6B38">
      <w:r w:rsidRPr="008A6B38">
        <w:t xml:space="preserve"> Perception and feeling are pacified in him who enters the attainment of cessation of perceptions and feelings. </w:t>
      </w:r>
    </w:p>
    <w:p w14:paraId="11F34524" w14:textId="77777777" w:rsidR="002718B8" w:rsidRPr="008A6B38" w:rsidRDefault="002718B8" w:rsidP="008A6B38">
      <w:r w:rsidRPr="008A6B38">
        <w:t xml:space="preserve"> Finally, it is said that lust, anger and delusion are pacified in the monk whose influxes are extinct. </w:t>
      </w:r>
    </w:p>
    <w:p w14:paraId="3CB0206A" w14:textId="77777777" w:rsidR="002718B8" w:rsidRPr="008A6B38" w:rsidRDefault="002718B8" w:rsidP="008A6B38">
      <w:r w:rsidRPr="008A6B38">
        <w:t xml:space="preserve"> These six steps of pacification – </w:t>
      </w:r>
      <w:r w:rsidRPr="008A6B38">
        <w:rPr>
          <w:i/>
        </w:rPr>
        <w:t>passaddhi</w:t>
      </w:r>
      <w:r w:rsidRPr="008A6B38">
        <w:t xml:space="preserve"> – are mentioned in the </w:t>
      </w:r>
      <w:r w:rsidRPr="008A6B38">
        <w:rPr>
          <w:i/>
        </w:rPr>
        <w:t>Sa</w:t>
      </w:r>
      <w:r w:rsidRPr="008A6B38">
        <w:rPr>
          <w:rFonts w:ascii="Calibri" w:hAnsi="Calibri" w:cs="Calibri"/>
          <w:i/>
        </w:rPr>
        <w:t>ṁ</w:t>
      </w:r>
      <w:r w:rsidRPr="008A6B38">
        <w:rPr>
          <w:i/>
        </w:rPr>
        <w:t>yutta Nikāya</w:t>
      </w:r>
      <w:r w:rsidRPr="008A6B38">
        <w:t xml:space="preserve">. The contemporary meditators of the time had attained the pacification of speech, reasoning and deliberation as well as inhalation and exhalation through </w:t>
      </w:r>
      <w:r w:rsidRPr="008A6B38">
        <w:rPr>
          <w:i/>
        </w:rPr>
        <w:t>jhāna</w:t>
      </w:r>
      <w:r w:rsidRPr="008A6B38">
        <w:t xml:space="preserve"> practice, but were unable to move beyond that. Freeing themselves from perception –</w:t>
      </w:r>
      <w:r w:rsidRPr="008A6B38">
        <w:rPr>
          <w:i/>
        </w:rPr>
        <w:t xml:space="preserve"> saññā</w:t>
      </w:r>
      <w:r w:rsidRPr="008A6B38">
        <w:t xml:space="preserve"> – was a problem, a challenge. We referred to it as a game of see-saw. </w:t>
      </w:r>
    </w:p>
    <w:p w14:paraId="664CB94E" w14:textId="77777777" w:rsidR="002718B8" w:rsidRDefault="002718B8" w:rsidP="008A6B38">
      <w:r w:rsidRPr="008A6B38">
        <w:t xml:space="preserve"> Their highest attainment </w:t>
      </w:r>
      <w:r w:rsidRPr="008A6B38">
        <w:rPr>
          <w:i/>
        </w:rPr>
        <w:t>nevasaññānāsaññāyatana</w:t>
      </w:r>
      <w:r w:rsidRPr="008A6B38">
        <w:t xml:space="preserve">  the realm of neither perception nor non-perception is explained in the </w:t>
      </w:r>
      <w:r w:rsidRPr="008A6B38">
        <w:rPr>
          <w:i/>
        </w:rPr>
        <w:t>Pañcattaya Sutta</w:t>
      </w:r>
      <w:r w:rsidRPr="008A6B38">
        <w:t xml:space="preserve"> of the </w:t>
      </w:r>
      <w:r w:rsidRPr="008A6B38">
        <w:rPr>
          <w:i/>
        </w:rPr>
        <w:t>Majjhima Nikāya</w:t>
      </w:r>
      <w:r w:rsidRPr="008A6B38">
        <w:t xml:space="preserve"> as follows</w:t>
      </w:r>
      <w:r>
        <w:t>:</w:t>
      </w:r>
    </w:p>
    <w:p w14:paraId="259391BA" w14:textId="77777777" w:rsidR="002718B8" w:rsidRDefault="002718B8" w:rsidP="008A6B38">
      <w:pPr>
        <w:rPr>
          <w:i/>
        </w:rPr>
      </w:pPr>
      <w:r w:rsidRPr="008A6B38">
        <w:rPr>
          <w:i/>
        </w:rPr>
        <w:t xml:space="preserve"> </w:t>
      </w:r>
      <w:r w:rsidRPr="008A6B38">
        <w:rPr>
          <w:i/>
        </w:rPr>
        <w:tab/>
        <w:t>“saññā  rogo, saññā ga</w:t>
      </w:r>
      <w:r w:rsidRPr="008A6B38">
        <w:rPr>
          <w:rFonts w:ascii="Calibri" w:hAnsi="Calibri" w:cs="Calibri"/>
          <w:i/>
        </w:rPr>
        <w:t>ṇḍ</w:t>
      </w:r>
      <w:r w:rsidRPr="008A6B38">
        <w:rPr>
          <w:i/>
        </w:rPr>
        <w:t>o, saññā salla</w:t>
      </w:r>
      <w:r w:rsidRPr="008A6B38">
        <w:rPr>
          <w:rFonts w:ascii="Calibri" w:hAnsi="Calibri" w:cs="Calibri"/>
          <w:i/>
        </w:rPr>
        <w:t>ṁ</w:t>
      </w:r>
      <w:r w:rsidRPr="008A6B38">
        <w:rPr>
          <w:i/>
        </w:rPr>
        <w:t xml:space="preserve">, asaññā sammoho </w:t>
      </w:r>
      <w:r w:rsidRPr="008A6B38">
        <w:rPr>
          <w:i/>
        </w:rPr>
        <w:tab/>
        <w:t>eta</w:t>
      </w:r>
      <w:r w:rsidRPr="008A6B38">
        <w:rPr>
          <w:rFonts w:ascii="Calibri" w:hAnsi="Calibri" w:cs="Calibri"/>
          <w:i/>
        </w:rPr>
        <w:t>ṁ</w:t>
      </w:r>
      <w:r w:rsidRPr="008A6B38">
        <w:rPr>
          <w:i/>
        </w:rPr>
        <w:t xml:space="preserve"> </w:t>
      </w:r>
      <w:r w:rsidRPr="008A6B38">
        <w:rPr>
          <w:i/>
        </w:rPr>
        <w:tab/>
        <w:t>santa</w:t>
      </w:r>
      <w:r w:rsidRPr="008A6B38">
        <w:rPr>
          <w:rFonts w:ascii="Calibri" w:hAnsi="Calibri" w:cs="Calibri"/>
          <w:i/>
        </w:rPr>
        <w:t>ṁ</w:t>
      </w:r>
      <w:r w:rsidRPr="008A6B38">
        <w:rPr>
          <w:i/>
        </w:rPr>
        <w:t xml:space="preserve"> </w:t>
      </w:r>
      <w:r w:rsidRPr="008A6B38">
        <w:rPr>
          <w:i/>
        </w:rPr>
        <w:tab/>
        <w:t>eta</w:t>
      </w:r>
      <w:r w:rsidRPr="008A6B38">
        <w:rPr>
          <w:rFonts w:ascii="Calibri" w:hAnsi="Calibri" w:cs="Calibri"/>
          <w:i/>
        </w:rPr>
        <w:t>ṁ</w:t>
      </w:r>
      <w:r w:rsidRPr="008A6B38">
        <w:rPr>
          <w:i/>
        </w:rPr>
        <w:t xml:space="preserve"> </w:t>
      </w:r>
      <w:r w:rsidRPr="008A6B38">
        <w:rPr>
          <w:i/>
        </w:rPr>
        <w:tab/>
        <w:t>pa</w:t>
      </w:r>
      <w:r w:rsidRPr="008A6B38">
        <w:rPr>
          <w:rFonts w:ascii="Calibri" w:hAnsi="Calibri" w:cs="Calibri"/>
          <w:i/>
        </w:rPr>
        <w:t>ṇ</w:t>
      </w:r>
      <w:r w:rsidRPr="008A6B38">
        <w:rPr>
          <w:i/>
        </w:rPr>
        <w:t>īta</w:t>
      </w:r>
      <w:r w:rsidRPr="008A6B38">
        <w:rPr>
          <w:rFonts w:ascii="Calibri" w:hAnsi="Calibri" w:cs="Calibri"/>
          <w:i/>
        </w:rPr>
        <w:t>ṁ</w:t>
      </w:r>
      <w:r w:rsidRPr="008A6B38">
        <w:rPr>
          <w:i/>
        </w:rPr>
        <w:t xml:space="preserve"> </w:t>
      </w:r>
      <w:r w:rsidRPr="008A6B38">
        <w:rPr>
          <w:i/>
        </w:rPr>
        <w:tab/>
        <w:t>yadida</w:t>
      </w:r>
      <w:r w:rsidRPr="008A6B38">
        <w:rPr>
          <w:rFonts w:ascii="Calibri" w:hAnsi="Calibri" w:cs="Calibri"/>
          <w:i/>
        </w:rPr>
        <w:t>ṁ</w:t>
      </w:r>
      <w:r w:rsidRPr="008A6B38">
        <w:rPr>
          <w:i/>
        </w:rPr>
        <w:t xml:space="preserve">  nevasaññānāsañña</w:t>
      </w:r>
      <w:r w:rsidRPr="008A6B38">
        <w:rPr>
          <w:rFonts w:ascii="Calibri" w:hAnsi="Calibri" w:cs="Calibri"/>
          <w:i/>
        </w:rPr>
        <w:t>ṁ</w:t>
      </w:r>
      <w:r w:rsidRPr="008A6B38">
        <w:rPr>
          <w:i/>
        </w:rPr>
        <w:t>.”</w:t>
      </w:r>
    </w:p>
    <w:p w14:paraId="7BC0C2A2" w14:textId="6E53F2B9" w:rsidR="002718B8" w:rsidRPr="008A6B38" w:rsidRDefault="002718B8" w:rsidP="008A6B38">
      <w:r w:rsidRPr="008A6B38">
        <w:t xml:space="preserve"> They realized that </w:t>
      </w:r>
      <w:r w:rsidRPr="008A6B38">
        <w:rPr>
          <w:i/>
        </w:rPr>
        <w:t>saññā</w:t>
      </w:r>
      <w:r w:rsidRPr="008A6B38">
        <w:t xml:space="preserve">  is a disease, a wound, a dart but the absence of </w:t>
      </w:r>
      <w:r w:rsidRPr="008A6B38">
        <w:rPr>
          <w:i/>
        </w:rPr>
        <w:t>saññā</w:t>
      </w:r>
      <w:r w:rsidRPr="008A6B38">
        <w:t xml:space="preserve">  is delusion. It was not possible to relinquish it. That’s why they were playing a game of see-saw. They held on to </w:t>
      </w:r>
      <w:r w:rsidRPr="008A6B38">
        <w:rPr>
          <w:i/>
        </w:rPr>
        <w:t>nevasaññā nāsaññā</w:t>
      </w:r>
      <w:r w:rsidRPr="008A6B38">
        <w:t xml:space="preserve">, an excellent peaceful position, </w:t>
      </w:r>
      <w:r w:rsidRPr="008A6B38">
        <w:rPr>
          <w:i/>
        </w:rPr>
        <w:t>santa</w:t>
      </w:r>
      <w:r w:rsidRPr="008A6B38">
        <w:rPr>
          <w:rFonts w:ascii="Calibri" w:hAnsi="Calibri" w:cs="Calibri"/>
          <w:i/>
        </w:rPr>
        <w:t>ṁ</w:t>
      </w:r>
      <w:r w:rsidRPr="008A6B38">
        <w:rPr>
          <w:i/>
        </w:rPr>
        <w:t xml:space="preserve"> pa</w:t>
      </w:r>
      <w:r w:rsidRPr="008A6B38">
        <w:rPr>
          <w:rFonts w:ascii="Calibri" w:hAnsi="Calibri" w:cs="Calibri"/>
          <w:i/>
        </w:rPr>
        <w:t>ṇ</w:t>
      </w:r>
      <w:r w:rsidRPr="008A6B38">
        <w:rPr>
          <w:i/>
        </w:rPr>
        <w:t>īta</w:t>
      </w:r>
      <w:r w:rsidRPr="008A6B38">
        <w:rPr>
          <w:rFonts w:ascii="Calibri" w:hAnsi="Calibri" w:cs="Calibri"/>
          <w:i/>
        </w:rPr>
        <w:t>ṁ</w:t>
      </w:r>
      <w:r w:rsidRPr="008A6B38">
        <w:rPr>
          <w:i/>
        </w:rPr>
        <w:t>,</w:t>
      </w:r>
      <w:r w:rsidRPr="008A6B38">
        <w:t xml:space="preserve"> which is neither perception nor non-perception. </w:t>
      </w:r>
    </w:p>
    <w:p w14:paraId="2CF7BA9D" w14:textId="6E678A06" w:rsidR="002718B8" w:rsidRPr="008A6B38" w:rsidRDefault="002718B8" w:rsidP="008A6B38">
      <w:r w:rsidRPr="008A6B38">
        <w:t xml:space="preserve"> What is found beyond </w:t>
      </w:r>
      <w:r w:rsidRPr="008A6B38">
        <w:rPr>
          <w:i/>
        </w:rPr>
        <w:t>nevasaññā nāsaññā</w:t>
      </w:r>
      <w:r w:rsidRPr="008A6B38">
        <w:t xml:space="preserve"> I have discussed it, if you remember, drawing facts from </w:t>
      </w:r>
      <w:r w:rsidRPr="008A6B38">
        <w:rPr>
          <w:i/>
        </w:rPr>
        <w:t>Po</w:t>
      </w:r>
      <w:r w:rsidRPr="008A6B38">
        <w:rPr>
          <w:rFonts w:ascii="Calibri" w:hAnsi="Calibri" w:cs="Calibri"/>
          <w:i/>
        </w:rPr>
        <w:t>ṭṭ</w:t>
      </w:r>
      <w:r w:rsidRPr="008A6B38">
        <w:rPr>
          <w:i/>
        </w:rPr>
        <w:t>hapāda Sutta</w:t>
      </w:r>
      <w:r w:rsidRPr="008A6B38">
        <w:t xml:space="preserve"> of the </w:t>
      </w:r>
      <w:r w:rsidRPr="008A6B38">
        <w:rPr>
          <w:i/>
        </w:rPr>
        <w:t>Dīgha Nikāya</w:t>
      </w:r>
      <w:r w:rsidRPr="008A6B38">
        <w:t xml:space="preserve"> which holds an amazing store of facts. It records how some ascetics and Brahmins asked the Buddha for an explanation of </w:t>
      </w:r>
      <w:r w:rsidRPr="008A6B38">
        <w:rPr>
          <w:i/>
        </w:rPr>
        <w:t>abhisaññā  nirodha</w:t>
      </w:r>
      <w:r w:rsidRPr="008A6B38">
        <w:t xml:space="preserve">. The Buddha said it is the stage where even </w:t>
      </w:r>
      <w:r w:rsidRPr="008A6B38">
        <w:rPr>
          <w:i/>
        </w:rPr>
        <w:t>cetanā</w:t>
      </w:r>
      <w:r w:rsidRPr="008A6B38">
        <w:t xml:space="preserve"> is given up. </w:t>
      </w:r>
    </w:p>
    <w:p w14:paraId="36BED2F5" w14:textId="628FC02E" w:rsidR="002718B8" w:rsidRPr="008A6B38" w:rsidRDefault="002718B8" w:rsidP="008A6B38">
      <w:r w:rsidRPr="008A6B38">
        <w:t xml:space="preserve"> Why was there a confusion regarding </w:t>
      </w:r>
      <w:r w:rsidRPr="008A6B38">
        <w:rPr>
          <w:i/>
        </w:rPr>
        <w:t>abhisaññā</w:t>
      </w:r>
      <w:r w:rsidRPr="008A6B38">
        <w:t xml:space="preserve">  </w:t>
      </w:r>
      <w:r w:rsidRPr="008A6B38">
        <w:rPr>
          <w:i/>
        </w:rPr>
        <w:t>nirodha</w:t>
      </w:r>
      <w:r w:rsidRPr="008A6B38">
        <w:t xml:space="preserve">? I wonder whether you remember I explained it earlier. </w:t>
      </w:r>
    </w:p>
    <w:p w14:paraId="51AFC424" w14:textId="77777777" w:rsidR="002718B8" w:rsidRPr="008A6B38" w:rsidRDefault="002718B8" w:rsidP="008A6B38">
      <w:r w:rsidRPr="008A6B38">
        <w:rPr>
          <w:i/>
        </w:rPr>
        <w:t>Natthi kiñci</w:t>
      </w:r>
      <w:r w:rsidRPr="008A6B38">
        <w:t xml:space="preserve"> conveys the idea that ‘there is nothing’ (nothing exists). These ascetics with their yearning for becoming, saw </w:t>
      </w:r>
      <w:r w:rsidRPr="008A6B38">
        <w:rPr>
          <w:i/>
        </w:rPr>
        <w:t>natthi kiñci</w:t>
      </w:r>
      <w:r w:rsidRPr="008A6B38">
        <w:t xml:space="preserve"> as referring to some ‘thing’. They made a samāpatti out of it, which took them to Brahma worlds with an unlimited life span. They could not attain anything beyond this due to ignorance of preparations</w:t>
      </w:r>
      <w:r w:rsidRPr="008A6B38">
        <w:rPr>
          <w:i/>
        </w:rPr>
        <w:t xml:space="preserve"> - sa</w:t>
      </w:r>
      <w:r w:rsidRPr="008A6B38">
        <w:rPr>
          <w:rFonts w:ascii="Calibri" w:hAnsi="Calibri" w:cs="Calibri"/>
          <w:i/>
        </w:rPr>
        <w:t>ṁ</w:t>
      </w:r>
      <w:r w:rsidRPr="008A6B38">
        <w:rPr>
          <w:i/>
        </w:rPr>
        <w:t>khāras</w:t>
      </w:r>
      <w:r w:rsidRPr="008A6B38">
        <w:t xml:space="preserve">. </w:t>
      </w:r>
    </w:p>
    <w:p w14:paraId="237E94A1" w14:textId="77777777" w:rsidR="002718B8" w:rsidRDefault="002718B8" w:rsidP="008A6B38">
      <w:r w:rsidRPr="008A6B38">
        <w:t xml:space="preserve"> Let us see what the Buddha has to say regarding this mental state. </w:t>
      </w:r>
      <w:r w:rsidRPr="008A6B38">
        <w:rPr>
          <w:i/>
        </w:rPr>
        <w:t>Po</w:t>
      </w:r>
      <w:r w:rsidRPr="008A6B38">
        <w:rPr>
          <w:rFonts w:ascii="Calibri" w:hAnsi="Calibri" w:cs="Calibri"/>
          <w:i/>
        </w:rPr>
        <w:t>ṭṭ</w:t>
      </w:r>
      <w:r w:rsidRPr="008A6B38">
        <w:rPr>
          <w:i/>
        </w:rPr>
        <w:t>hapāda Sutta</w:t>
      </w:r>
      <w:r w:rsidRPr="008A6B38">
        <w:t xml:space="preserve"> has a valuable statement as follows;  </w:t>
      </w:r>
    </w:p>
    <w:p w14:paraId="2F17330C" w14:textId="77777777" w:rsidR="002718B8" w:rsidRDefault="002718B8" w:rsidP="008A6B38">
      <w:r w:rsidRPr="008A6B38">
        <w:t xml:space="preserve">A monk who attains </w:t>
      </w:r>
      <w:r w:rsidRPr="008A6B38">
        <w:rPr>
          <w:i/>
        </w:rPr>
        <w:t>ākiñcaññāyatana</w:t>
      </w:r>
      <w:r w:rsidRPr="008A6B38">
        <w:t xml:space="preserve"> thinks </w:t>
      </w:r>
    </w:p>
    <w:p w14:paraId="5F046953" w14:textId="4A18A8F9" w:rsidR="002718B8" w:rsidRPr="008A6B38" w:rsidRDefault="002718B8" w:rsidP="008A6B38">
      <w:r w:rsidRPr="008A6B38">
        <w:t>“</w:t>
      </w:r>
      <w:r w:rsidRPr="008A6B38">
        <w:rPr>
          <w:i/>
        </w:rPr>
        <w:t>cetayamānassa me pāpiyo, acetayamānassa me seyyo. Yannūnāha</w:t>
      </w:r>
      <w:r w:rsidRPr="008A6B38">
        <w:rPr>
          <w:rFonts w:ascii="Calibri" w:hAnsi="Calibri" w:cs="Calibri"/>
          <w:i/>
        </w:rPr>
        <w:t>ṁ</w:t>
      </w:r>
      <w:r w:rsidRPr="008A6B38">
        <w:rPr>
          <w:i/>
        </w:rPr>
        <w:t xml:space="preserve"> na ceva ceteyya</w:t>
      </w:r>
      <w:r w:rsidRPr="008A6B38">
        <w:rPr>
          <w:rFonts w:ascii="Calibri" w:hAnsi="Calibri" w:cs="Calibri"/>
          <w:i/>
        </w:rPr>
        <w:t>ṁ</w:t>
      </w:r>
      <w:r w:rsidRPr="008A6B38">
        <w:rPr>
          <w:i/>
        </w:rPr>
        <w:t xml:space="preserve"> na cābhisa</w:t>
      </w:r>
      <w:r w:rsidRPr="008A6B38">
        <w:rPr>
          <w:rFonts w:ascii="Calibri" w:hAnsi="Calibri" w:cs="Calibri"/>
          <w:i/>
        </w:rPr>
        <w:t>ṁ</w:t>
      </w:r>
      <w:r w:rsidRPr="008A6B38">
        <w:rPr>
          <w:i/>
        </w:rPr>
        <w:t>kareyya</w:t>
      </w:r>
      <w:r w:rsidRPr="008A6B38">
        <w:rPr>
          <w:rFonts w:ascii="Calibri" w:hAnsi="Calibri" w:cs="Calibri"/>
          <w:i/>
        </w:rPr>
        <w:t>ṁ</w:t>
      </w:r>
      <w:r w:rsidRPr="008A6B38">
        <w:rPr>
          <w:i/>
        </w:rPr>
        <w:t xml:space="preserve"> ti.</w:t>
      </w:r>
      <w:r w:rsidRPr="008A6B38">
        <w:t xml:space="preserve">”  </w:t>
      </w:r>
    </w:p>
    <w:p w14:paraId="47498399" w14:textId="77777777" w:rsidR="002718B8" w:rsidRPr="008A6B38" w:rsidRDefault="002718B8" w:rsidP="008A6B38">
      <w:r w:rsidRPr="008A6B38">
        <w:t xml:space="preserve"> Using </w:t>
      </w:r>
      <w:r w:rsidRPr="008A6B38">
        <w:rPr>
          <w:i/>
        </w:rPr>
        <w:t>cetanā</w:t>
      </w:r>
      <w:r w:rsidRPr="008A6B38">
        <w:t xml:space="preserve"> (intention) at this stage is not correct. I shall refrain from </w:t>
      </w:r>
      <w:r w:rsidRPr="008A6B38">
        <w:rPr>
          <w:i/>
        </w:rPr>
        <w:t>cetanā</w:t>
      </w:r>
      <w:r w:rsidRPr="008A6B38">
        <w:t xml:space="preserve">. </w:t>
      </w:r>
      <w:r w:rsidRPr="008A6B38">
        <w:rPr>
          <w:i/>
        </w:rPr>
        <w:t>Cetanā</w:t>
      </w:r>
      <w:r w:rsidRPr="008A6B38">
        <w:t xml:space="preserve"> is a gross mental state. With the determination to avoid </w:t>
      </w:r>
      <w:r w:rsidRPr="008A6B38">
        <w:rPr>
          <w:i/>
        </w:rPr>
        <w:t>sa</w:t>
      </w:r>
      <w:r w:rsidRPr="008A6B38">
        <w:rPr>
          <w:rFonts w:ascii="Calibri" w:hAnsi="Calibri" w:cs="Calibri"/>
          <w:i/>
        </w:rPr>
        <w:t>ṁ</w:t>
      </w:r>
      <w:r w:rsidRPr="008A6B38">
        <w:rPr>
          <w:i/>
        </w:rPr>
        <w:t>khāras</w:t>
      </w:r>
      <w:r w:rsidRPr="008A6B38">
        <w:t xml:space="preserve"> finally he attains </w:t>
      </w:r>
      <w:r w:rsidRPr="008A6B38">
        <w:rPr>
          <w:i/>
        </w:rPr>
        <w:t>saññā</w:t>
      </w:r>
      <w:r w:rsidRPr="008A6B38">
        <w:t xml:space="preserve">  </w:t>
      </w:r>
      <w:r w:rsidRPr="008A6B38">
        <w:rPr>
          <w:i/>
        </w:rPr>
        <w:t>vedayita nirodha</w:t>
      </w:r>
      <w:r w:rsidRPr="008A6B38">
        <w:t xml:space="preserve">. </w:t>
      </w:r>
    </w:p>
    <w:p w14:paraId="6A4A5461" w14:textId="71C02E94" w:rsidR="002718B8" w:rsidRPr="008A6B38" w:rsidRDefault="002718B8" w:rsidP="008A6B38">
      <w:r w:rsidRPr="008A6B38">
        <w:lastRenderedPageBreak/>
        <w:t xml:space="preserve"> Let me explain this with the simile of the five fingers, though it was not used by the Buddha. The last finger stands for feeling (</w:t>
      </w:r>
      <w:r w:rsidRPr="008A6B38">
        <w:rPr>
          <w:i/>
        </w:rPr>
        <w:t>vedanā)</w:t>
      </w:r>
      <w:r w:rsidRPr="008A6B38">
        <w:t>. The fourth finger represents perception (</w:t>
      </w:r>
      <w:r w:rsidRPr="008A6B38">
        <w:rPr>
          <w:i/>
        </w:rPr>
        <w:t>saññā)</w:t>
      </w:r>
      <w:r w:rsidRPr="008A6B38">
        <w:t>. The stubborn middle finger is intention (</w:t>
      </w:r>
      <w:r w:rsidRPr="008A6B38">
        <w:rPr>
          <w:i/>
        </w:rPr>
        <w:t>cetanā)</w:t>
      </w:r>
      <w:r w:rsidRPr="008A6B38">
        <w:t xml:space="preserve">. With the pacifying of </w:t>
      </w:r>
      <w:r w:rsidRPr="008A6B38">
        <w:rPr>
          <w:i/>
        </w:rPr>
        <w:t>cetanā</w:t>
      </w:r>
      <w:r w:rsidRPr="008A6B38">
        <w:t xml:space="preserve"> </w:t>
      </w:r>
      <w:r>
        <w:t>that is</w:t>
      </w:r>
      <w:r w:rsidRPr="008A6B38">
        <w:t xml:space="preserve"> bringing the middle finger under control, one experiences </w:t>
      </w:r>
      <w:r w:rsidRPr="008A6B38">
        <w:rPr>
          <w:i/>
        </w:rPr>
        <w:t>nirodha</w:t>
      </w:r>
      <w:r w:rsidRPr="008A6B38">
        <w:t xml:space="preserve"> (cessation) which is not a ‘thing’. </w:t>
      </w:r>
      <w:r w:rsidRPr="008A6B38">
        <w:rPr>
          <w:i/>
        </w:rPr>
        <w:t>Nibbāna</w:t>
      </w:r>
      <w:r w:rsidRPr="008A6B38">
        <w:t xml:space="preserve"> is signless (‘</w:t>
      </w:r>
      <w:r w:rsidRPr="008A6B38">
        <w:rPr>
          <w:i/>
        </w:rPr>
        <w:t>animitta</w:t>
      </w:r>
      <w:r w:rsidRPr="008A6B38">
        <w:t>’), undirected</w:t>
      </w:r>
      <w:r w:rsidRPr="008A6B38">
        <w:rPr>
          <w:i/>
        </w:rPr>
        <w:t xml:space="preserve"> </w:t>
      </w:r>
      <w:r w:rsidRPr="008A6B38">
        <w:t>(‘</w:t>
      </w:r>
      <w:r w:rsidRPr="008A6B38">
        <w:rPr>
          <w:i/>
        </w:rPr>
        <w:t>appa</w:t>
      </w:r>
      <w:r w:rsidRPr="008A6B38">
        <w:rPr>
          <w:rFonts w:ascii="Calibri" w:hAnsi="Calibri" w:cs="Calibri"/>
          <w:i/>
        </w:rPr>
        <w:t>ṇ</w:t>
      </w:r>
      <w:r w:rsidRPr="008A6B38">
        <w:rPr>
          <w:i/>
        </w:rPr>
        <w:t>ihita’</w:t>
      </w:r>
      <w:r w:rsidRPr="008A6B38">
        <w:t>) and void (‘</w:t>
      </w:r>
      <w:r w:rsidRPr="008A6B38">
        <w:rPr>
          <w:i/>
        </w:rPr>
        <w:t>suññāta</w:t>
      </w:r>
      <w:r w:rsidRPr="008A6B38">
        <w:t xml:space="preserve">’). It is the furthest end of the three signata – impermanence, suffering and not-self. </w:t>
      </w:r>
    </w:p>
    <w:p w14:paraId="4093F83C" w14:textId="77777777" w:rsidR="002718B8" w:rsidRPr="008A6B38" w:rsidRDefault="002718B8" w:rsidP="008A6B38">
      <w:r w:rsidRPr="008A6B38">
        <w:t xml:space="preserve"> When you arise from the attainment of cessation – </w:t>
      </w:r>
      <w:r w:rsidRPr="008A6B38">
        <w:rPr>
          <w:i/>
        </w:rPr>
        <w:t xml:space="preserve">nirodha samāpatti </w:t>
      </w:r>
      <w:r w:rsidRPr="008A6B38">
        <w:t>– your attention is focused towards the signless state (</w:t>
      </w:r>
      <w:r w:rsidRPr="008A6B38">
        <w:rPr>
          <w:i/>
        </w:rPr>
        <w:t>animitta</w:t>
      </w:r>
      <w:r w:rsidRPr="008A6B38">
        <w:t>), the undirected state (</w:t>
      </w:r>
      <w:r w:rsidRPr="008A6B38">
        <w:rPr>
          <w:i/>
        </w:rPr>
        <w:t>appa</w:t>
      </w:r>
      <w:r w:rsidRPr="008A6B38">
        <w:rPr>
          <w:rFonts w:ascii="Calibri" w:hAnsi="Calibri" w:cs="Calibri"/>
          <w:i/>
        </w:rPr>
        <w:t>ṇ</w:t>
      </w:r>
      <w:r w:rsidRPr="008A6B38">
        <w:rPr>
          <w:i/>
        </w:rPr>
        <w:t>ihita</w:t>
      </w:r>
      <w:r w:rsidRPr="008A6B38">
        <w:t>) and the void state with no soul, no continuity (</w:t>
      </w:r>
      <w:r w:rsidRPr="008A6B38">
        <w:rPr>
          <w:i/>
        </w:rPr>
        <w:t>suññata</w:t>
      </w:r>
      <w:r w:rsidRPr="008A6B38">
        <w:t xml:space="preserve">). This is the special message from the Buddha to the world, the significance of which was unknown to the meditators of the time. You could remember this mental state as </w:t>
      </w:r>
      <w:r w:rsidRPr="008A6B38">
        <w:rPr>
          <w:i/>
        </w:rPr>
        <w:t>Vimokkha</w:t>
      </w:r>
      <w:r w:rsidRPr="008A6B38">
        <w:t xml:space="preserve">.  </w:t>
      </w:r>
    </w:p>
    <w:p w14:paraId="07A6FE53" w14:textId="77777777" w:rsidR="002718B8" w:rsidRPr="008A6B38" w:rsidRDefault="002718B8" w:rsidP="008A6B38">
      <w:r w:rsidRPr="008A6B38">
        <w:t xml:space="preserve"> Since preparations –</w:t>
      </w:r>
      <w:r w:rsidRPr="008A6B38">
        <w:rPr>
          <w:i/>
        </w:rPr>
        <w:t xml:space="preserve"> sa</w:t>
      </w:r>
      <w:r w:rsidRPr="008A6B38">
        <w:rPr>
          <w:rFonts w:ascii="Calibri" w:hAnsi="Calibri" w:cs="Calibri"/>
          <w:i/>
        </w:rPr>
        <w:t>ṁ</w:t>
      </w:r>
      <w:r w:rsidRPr="008A6B38">
        <w:rPr>
          <w:i/>
        </w:rPr>
        <w:t xml:space="preserve">khāras </w:t>
      </w:r>
      <w:r w:rsidRPr="008A6B38">
        <w:t xml:space="preserve">– is our main topic, let us discuss it further depending on the time available. </w:t>
      </w:r>
      <w:r w:rsidRPr="008A6B38">
        <w:rPr>
          <w:i/>
        </w:rPr>
        <w:t>Sa</w:t>
      </w:r>
      <w:r w:rsidRPr="008A6B38">
        <w:rPr>
          <w:rFonts w:ascii="Calibri" w:hAnsi="Calibri" w:cs="Calibri"/>
          <w:i/>
        </w:rPr>
        <w:t>ṁ</w:t>
      </w:r>
      <w:r w:rsidRPr="008A6B38">
        <w:rPr>
          <w:i/>
        </w:rPr>
        <w:t>khāra</w:t>
      </w:r>
      <w:r w:rsidRPr="008A6B38">
        <w:t xml:space="preserve"> which we compared to the hidden part of the iceberg, is used here in the singular. In this background called </w:t>
      </w:r>
      <w:r w:rsidRPr="008A6B38">
        <w:rPr>
          <w:i/>
        </w:rPr>
        <w:t>sa</w:t>
      </w:r>
      <w:r w:rsidRPr="008A6B38">
        <w:rPr>
          <w:rFonts w:ascii="Calibri" w:hAnsi="Calibri" w:cs="Calibri"/>
          <w:i/>
        </w:rPr>
        <w:t>ṁ</w:t>
      </w:r>
      <w:r w:rsidRPr="008A6B38">
        <w:rPr>
          <w:i/>
        </w:rPr>
        <w:t>khāra</w:t>
      </w:r>
      <w:r w:rsidRPr="008A6B38">
        <w:t xml:space="preserve"> there is a drama of becoming between consciousness </w:t>
      </w:r>
      <w:r w:rsidRPr="008A6B38">
        <w:rPr>
          <w:i/>
        </w:rPr>
        <w:t>viññāna</w:t>
      </w:r>
      <w:r w:rsidRPr="008A6B38">
        <w:t xml:space="preserve"> and  nameand-form </w:t>
      </w:r>
      <w:r w:rsidRPr="008A6B38">
        <w:rPr>
          <w:i/>
        </w:rPr>
        <w:t>nāmarūpa</w:t>
      </w:r>
      <w:r w:rsidRPr="008A6B38">
        <w:t xml:space="preserve">. We have used similes such as the game of draughts, and the game Narcissus played with water. The ultimate outcome of this drama is the accumulation of the five aggregates of grasping.  </w:t>
      </w:r>
    </w:p>
    <w:p w14:paraId="2C77788A" w14:textId="77777777" w:rsidR="002718B8" w:rsidRPr="008A6B38" w:rsidRDefault="002718B8" w:rsidP="008A6B38">
      <w:r w:rsidRPr="008A6B38">
        <w:t xml:space="preserve"> Now we come to a significant aspect of the five aggregates of grasping. There is reference to </w:t>
      </w:r>
      <w:r w:rsidRPr="008A6B38">
        <w:rPr>
          <w:i/>
        </w:rPr>
        <w:t>sa</w:t>
      </w:r>
      <w:r w:rsidRPr="008A6B38">
        <w:rPr>
          <w:rFonts w:ascii="Calibri" w:hAnsi="Calibri" w:cs="Calibri"/>
          <w:i/>
        </w:rPr>
        <w:t>ṁ</w:t>
      </w:r>
      <w:r w:rsidRPr="008A6B38">
        <w:rPr>
          <w:i/>
        </w:rPr>
        <w:t>khāra</w:t>
      </w:r>
      <w:r w:rsidRPr="008A6B38">
        <w:t xml:space="preserve"> in the aggregates but used in the plural as </w:t>
      </w:r>
      <w:r w:rsidRPr="008A6B38">
        <w:rPr>
          <w:i/>
        </w:rPr>
        <w:t>sa</w:t>
      </w:r>
      <w:r w:rsidRPr="008A6B38">
        <w:rPr>
          <w:rFonts w:ascii="Calibri" w:hAnsi="Calibri" w:cs="Calibri"/>
          <w:i/>
        </w:rPr>
        <w:t>ṁ</w:t>
      </w:r>
      <w:r w:rsidRPr="008A6B38">
        <w:rPr>
          <w:i/>
        </w:rPr>
        <w:t>khārā</w:t>
      </w:r>
      <w:r w:rsidRPr="008A6B38">
        <w:t xml:space="preserve">. This is the point that misleads us. It is also the most intricate point in our effort to understand </w:t>
      </w:r>
      <w:r w:rsidRPr="008A6B38">
        <w:rPr>
          <w:i/>
        </w:rPr>
        <w:t>Pa</w:t>
      </w:r>
      <w:r w:rsidRPr="008A6B38">
        <w:rPr>
          <w:rFonts w:ascii="Calibri" w:hAnsi="Calibri" w:cs="Calibri"/>
          <w:i/>
        </w:rPr>
        <w:t>ṭ</w:t>
      </w:r>
      <w:r w:rsidRPr="008A6B38">
        <w:rPr>
          <w:i/>
        </w:rPr>
        <w:t>icca Samuppāda</w:t>
      </w:r>
      <w:r w:rsidRPr="008A6B38">
        <w:t xml:space="preserve">. The end result of the activity of </w:t>
      </w:r>
      <w:r w:rsidRPr="008A6B38">
        <w:rPr>
          <w:i/>
        </w:rPr>
        <w:t>Pa</w:t>
      </w:r>
      <w:r w:rsidRPr="008A6B38">
        <w:rPr>
          <w:rFonts w:ascii="Calibri" w:hAnsi="Calibri" w:cs="Calibri"/>
          <w:i/>
        </w:rPr>
        <w:t>ṭ</w:t>
      </w:r>
      <w:r w:rsidRPr="008A6B38">
        <w:rPr>
          <w:i/>
        </w:rPr>
        <w:t xml:space="preserve">icca Samuppāda </w:t>
      </w:r>
      <w:r w:rsidRPr="008A6B38">
        <w:t xml:space="preserve">is the five aggregates of grasping. You know ignorance means the ignorance of the four Noble Truths. Due to that ignorance, preparations such as inhalation and exhalation are activated. It is followed by another step where, instigated by ignorance and the delusion of consciousness, a duality arises – </w:t>
      </w:r>
      <w:r w:rsidRPr="008A6B38">
        <w:rPr>
          <w:i/>
        </w:rPr>
        <w:t>viññāna</w:t>
      </w:r>
      <w:r w:rsidRPr="008A6B38">
        <w:t xml:space="preserve"> and </w:t>
      </w:r>
      <w:r w:rsidRPr="008A6B38">
        <w:rPr>
          <w:i/>
        </w:rPr>
        <w:t>nāmarūpa</w:t>
      </w:r>
      <w:r w:rsidRPr="008A6B38">
        <w:t xml:space="preserve">. This is followed by a drama. As the final outcome of the drama, a multitude of forms appear. A </w:t>
      </w:r>
      <w:r w:rsidRPr="008A6B38">
        <w:t xml:space="preserve">multitude of feelings appear. A multitude of perceptions appear. A multitude of preparations appear. A multitude of consciousness appear. It is important to understand them as prepared preparations – </w:t>
      </w:r>
      <w:r w:rsidRPr="008A6B38">
        <w:rPr>
          <w:i/>
        </w:rPr>
        <w:t>sa</w:t>
      </w:r>
      <w:r w:rsidRPr="008A6B38">
        <w:rPr>
          <w:rFonts w:ascii="Calibri" w:hAnsi="Calibri" w:cs="Calibri"/>
          <w:i/>
        </w:rPr>
        <w:t>ṁ</w:t>
      </w:r>
      <w:r w:rsidRPr="008A6B38">
        <w:rPr>
          <w:i/>
        </w:rPr>
        <w:t>khata</w:t>
      </w:r>
      <w:r w:rsidRPr="008A6B38">
        <w:t xml:space="preserve"> </w:t>
      </w:r>
      <w:r w:rsidRPr="008A6B38">
        <w:rPr>
          <w:i/>
        </w:rPr>
        <w:t>sa</w:t>
      </w:r>
      <w:r w:rsidRPr="008A6B38">
        <w:rPr>
          <w:rFonts w:ascii="Calibri" w:hAnsi="Calibri" w:cs="Calibri"/>
          <w:i/>
        </w:rPr>
        <w:t>ṁ</w:t>
      </w:r>
      <w:r w:rsidRPr="008A6B38">
        <w:rPr>
          <w:i/>
        </w:rPr>
        <w:t>khārā</w:t>
      </w:r>
      <w:r w:rsidRPr="008A6B38">
        <w:t xml:space="preserve">. It is in the plural. </w:t>
      </w:r>
    </w:p>
    <w:p w14:paraId="7E581D6C" w14:textId="12714C45" w:rsidR="002718B8" w:rsidRPr="008A6B38" w:rsidRDefault="002718B8" w:rsidP="008A6B38">
      <w:r w:rsidRPr="008A6B38">
        <w:t xml:space="preserve"> The Buddha has offered a clarification to the preparations – </w:t>
      </w:r>
      <w:r w:rsidRPr="008A6B38">
        <w:rPr>
          <w:i/>
        </w:rPr>
        <w:t>sa</w:t>
      </w:r>
      <w:r w:rsidRPr="008A6B38">
        <w:rPr>
          <w:rFonts w:ascii="Calibri" w:hAnsi="Calibri" w:cs="Calibri"/>
          <w:i/>
        </w:rPr>
        <w:t>ṁ</w:t>
      </w:r>
      <w:r w:rsidRPr="008A6B38">
        <w:rPr>
          <w:i/>
        </w:rPr>
        <w:t>khārā</w:t>
      </w:r>
      <w:r w:rsidRPr="008A6B38">
        <w:t xml:space="preserve"> – found in the five aggregates of grasping. </w:t>
      </w:r>
    </w:p>
    <w:p w14:paraId="1EF727E6" w14:textId="77777777" w:rsidR="002718B8" w:rsidRDefault="002718B8" w:rsidP="008A6B38">
      <w:r w:rsidRPr="008A6B38">
        <w:rPr>
          <w:i/>
        </w:rPr>
        <w:t xml:space="preserve"> “Katame ca bhikkhave sa</w:t>
      </w:r>
      <w:r w:rsidRPr="008A6B38">
        <w:rPr>
          <w:rFonts w:ascii="Calibri" w:hAnsi="Calibri" w:cs="Calibri"/>
          <w:i/>
        </w:rPr>
        <w:t>ṁ</w:t>
      </w:r>
      <w:r w:rsidRPr="008A6B38">
        <w:rPr>
          <w:i/>
        </w:rPr>
        <w:t>khārā? Chayime bhikkhave cetanā kāyā. rūpa sa</w:t>
      </w:r>
      <w:r w:rsidRPr="008A6B38">
        <w:rPr>
          <w:rFonts w:ascii="Calibri" w:hAnsi="Calibri" w:cs="Calibri"/>
          <w:i/>
        </w:rPr>
        <w:t>ṁ</w:t>
      </w:r>
      <w:r w:rsidRPr="008A6B38">
        <w:rPr>
          <w:i/>
        </w:rPr>
        <w:t>cetanā, sadda sa</w:t>
      </w:r>
      <w:r w:rsidRPr="008A6B38">
        <w:rPr>
          <w:rFonts w:ascii="Calibri" w:hAnsi="Calibri" w:cs="Calibri"/>
          <w:i/>
        </w:rPr>
        <w:t>ṁ</w:t>
      </w:r>
      <w:r w:rsidRPr="008A6B38">
        <w:rPr>
          <w:i/>
        </w:rPr>
        <w:t>cetanā, gandha  sa</w:t>
      </w:r>
      <w:r w:rsidRPr="008A6B38">
        <w:rPr>
          <w:rFonts w:ascii="Calibri" w:hAnsi="Calibri" w:cs="Calibri"/>
          <w:i/>
        </w:rPr>
        <w:t>ṁ</w:t>
      </w:r>
      <w:r w:rsidRPr="008A6B38">
        <w:rPr>
          <w:i/>
        </w:rPr>
        <w:t>cetanā, rasa  sa</w:t>
      </w:r>
      <w:r w:rsidRPr="008A6B38">
        <w:rPr>
          <w:rFonts w:ascii="Calibri" w:hAnsi="Calibri" w:cs="Calibri"/>
          <w:i/>
        </w:rPr>
        <w:t>ṁ</w:t>
      </w:r>
      <w:r w:rsidRPr="008A6B38">
        <w:rPr>
          <w:i/>
        </w:rPr>
        <w:t>cetanā, pho</w:t>
      </w:r>
      <w:r w:rsidRPr="008A6B38">
        <w:rPr>
          <w:rFonts w:ascii="Calibri" w:hAnsi="Calibri" w:cs="Calibri"/>
          <w:i/>
        </w:rPr>
        <w:t>ṭṭ</w:t>
      </w:r>
      <w:r w:rsidRPr="008A6B38">
        <w:rPr>
          <w:i/>
        </w:rPr>
        <w:t>habba sa</w:t>
      </w:r>
      <w:r w:rsidRPr="008A6B38">
        <w:rPr>
          <w:rFonts w:ascii="Calibri" w:hAnsi="Calibri" w:cs="Calibri"/>
          <w:i/>
        </w:rPr>
        <w:t>ṁ</w:t>
      </w:r>
      <w:r w:rsidRPr="008A6B38">
        <w:rPr>
          <w:i/>
        </w:rPr>
        <w:t>cetanā, dhamma sa</w:t>
      </w:r>
      <w:r w:rsidRPr="008A6B38">
        <w:rPr>
          <w:rFonts w:ascii="Calibri" w:hAnsi="Calibri" w:cs="Calibri"/>
          <w:i/>
        </w:rPr>
        <w:t>ṁ</w:t>
      </w:r>
      <w:r w:rsidRPr="008A6B38">
        <w:rPr>
          <w:i/>
        </w:rPr>
        <w:t>cetanā</w:t>
      </w:r>
      <w:r>
        <w:t>.”</w:t>
      </w:r>
    </w:p>
    <w:p w14:paraId="156DA987" w14:textId="0AC25283" w:rsidR="002718B8" w:rsidRPr="008A6B38" w:rsidRDefault="002718B8" w:rsidP="008A6B38">
      <w:r w:rsidRPr="008A6B38">
        <w:t>H</w:t>
      </w:r>
      <w:r w:rsidRPr="008A6B38">
        <w:t xml:space="preserve">ow does the Buddha explain </w:t>
      </w:r>
      <w:r w:rsidRPr="008A6B38">
        <w:rPr>
          <w:i/>
        </w:rPr>
        <w:t>sa</w:t>
      </w:r>
      <w:r w:rsidRPr="008A6B38">
        <w:rPr>
          <w:rFonts w:ascii="Calibri" w:hAnsi="Calibri" w:cs="Calibri"/>
          <w:i/>
        </w:rPr>
        <w:t>ṁ</w:t>
      </w:r>
      <w:r w:rsidRPr="008A6B38">
        <w:rPr>
          <w:i/>
        </w:rPr>
        <w:t>khārā</w:t>
      </w:r>
      <w:r w:rsidRPr="008A6B38">
        <w:t xml:space="preserve"> in the context of </w:t>
      </w:r>
      <w:r w:rsidRPr="008A6B38">
        <w:rPr>
          <w:i/>
        </w:rPr>
        <w:t>pañca upādānakkhandha</w:t>
      </w:r>
      <w:r w:rsidRPr="008A6B38">
        <w:t xml:space="preserve">? Not the same interpretation as in </w:t>
      </w:r>
      <w:r w:rsidRPr="008A6B38">
        <w:rPr>
          <w:i/>
        </w:rPr>
        <w:t>vacī</w:t>
      </w:r>
      <w:r w:rsidRPr="008A6B38">
        <w:t xml:space="preserve"> </w:t>
      </w:r>
      <w:r w:rsidRPr="008A6B38">
        <w:rPr>
          <w:i/>
        </w:rPr>
        <w:t>sa</w:t>
      </w:r>
      <w:r w:rsidRPr="008A6B38">
        <w:rPr>
          <w:rFonts w:ascii="Calibri" w:hAnsi="Calibri" w:cs="Calibri"/>
          <w:i/>
        </w:rPr>
        <w:t>ṁ</w:t>
      </w:r>
      <w:r w:rsidRPr="008A6B38">
        <w:rPr>
          <w:i/>
        </w:rPr>
        <w:t>khāra</w:t>
      </w:r>
      <w:r w:rsidRPr="008A6B38">
        <w:t>. ‘</w:t>
      </w:r>
      <w:r w:rsidRPr="008A6B38">
        <w:rPr>
          <w:i/>
        </w:rPr>
        <w:t>cetanā kāyā</w:t>
      </w:r>
      <w:r w:rsidRPr="008A6B38">
        <w:t xml:space="preserve">’ means a mass of intentions. </w:t>
      </w:r>
    </w:p>
    <w:p w14:paraId="2B0D6C19" w14:textId="77777777" w:rsidR="002718B8" w:rsidRPr="008A6B38" w:rsidRDefault="002718B8" w:rsidP="008A6B38">
      <w:r w:rsidRPr="008A6B38">
        <w:t xml:space="preserve"> Intentions are of six kinds. </w:t>
      </w:r>
      <w:r w:rsidRPr="008A6B38">
        <w:rPr>
          <w:i/>
        </w:rPr>
        <w:t>Rūpa</w:t>
      </w:r>
      <w:r w:rsidRPr="008A6B38">
        <w:t xml:space="preserve"> </w:t>
      </w:r>
      <w:r w:rsidRPr="008A6B38">
        <w:rPr>
          <w:i/>
        </w:rPr>
        <w:t>sa</w:t>
      </w:r>
      <w:r w:rsidRPr="008A6B38">
        <w:rPr>
          <w:rFonts w:ascii="Calibri" w:hAnsi="Calibri" w:cs="Calibri"/>
          <w:i/>
        </w:rPr>
        <w:t>ṁ</w:t>
      </w:r>
      <w:r w:rsidRPr="008A6B38">
        <w:rPr>
          <w:i/>
        </w:rPr>
        <w:t>cetanā</w:t>
      </w:r>
      <w:r w:rsidRPr="008A6B38">
        <w:t xml:space="preserve"> is intention based on form. </w:t>
      </w:r>
      <w:r w:rsidRPr="008A6B38">
        <w:rPr>
          <w:i/>
        </w:rPr>
        <w:t>Sadda sa</w:t>
      </w:r>
      <w:r w:rsidRPr="008A6B38">
        <w:rPr>
          <w:rFonts w:ascii="Calibri" w:hAnsi="Calibri" w:cs="Calibri"/>
          <w:i/>
        </w:rPr>
        <w:t>ṁ</w:t>
      </w:r>
      <w:r w:rsidRPr="008A6B38">
        <w:rPr>
          <w:i/>
        </w:rPr>
        <w:t>cetanā</w:t>
      </w:r>
      <w:r w:rsidRPr="008A6B38">
        <w:t xml:space="preserve"> is intention based on sound. You can understand the rest in relation to the six sense bases. Preparations are generated through intention. They are called </w:t>
      </w:r>
      <w:r w:rsidRPr="008A6B38">
        <w:rPr>
          <w:i/>
        </w:rPr>
        <w:t>sa</w:t>
      </w:r>
      <w:r w:rsidRPr="008A6B38">
        <w:rPr>
          <w:rFonts w:ascii="Calibri" w:hAnsi="Calibri" w:cs="Calibri"/>
          <w:i/>
        </w:rPr>
        <w:t>ṁ</w:t>
      </w:r>
      <w:r w:rsidRPr="008A6B38">
        <w:rPr>
          <w:i/>
        </w:rPr>
        <w:t>kata</w:t>
      </w:r>
      <w:r w:rsidRPr="008A6B38">
        <w:t xml:space="preserve"> </w:t>
      </w:r>
      <w:r w:rsidRPr="008A6B38">
        <w:rPr>
          <w:i/>
        </w:rPr>
        <w:t>sa</w:t>
      </w:r>
      <w:r w:rsidRPr="008A6B38">
        <w:rPr>
          <w:rFonts w:ascii="Calibri" w:hAnsi="Calibri" w:cs="Calibri"/>
          <w:i/>
        </w:rPr>
        <w:t>ṁ</w:t>
      </w:r>
      <w:r w:rsidRPr="008A6B38">
        <w:rPr>
          <w:i/>
        </w:rPr>
        <w:t>khāra</w:t>
      </w:r>
      <w:r w:rsidRPr="008A6B38">
        <w:t xml:space="preserve">. They are intentionally prepared.  </w:t>
      </w:r>
    </w:p>
    <w:p w14:paraId="671238E2" w14:textId="77777777" w:rsidR="002718B8" w:rsidRDefault="002718B8" w:rsidP="008A6B38">
      <w:r w:rsidRPr="008A6B38">
        <w:t xml:space="preserve"> We know that inhalation and exhalation, reasoning and deliberation, perception and feeling can be compared to stage settings. The end result of the drama of becoming performed on the stage is the five aggregates of grasping. The </w:t>
      </w:r>
      <w:r w:rsidRPr="008A6B38">
        <w:rPr>
          <w:i/>
        </w:rPr>
        <w:t>Mahā Sa</w:t>
      </w:r>
      <w:r w:rsidRPr="008A6B38">
        <w:rPr>
          <w:rFonts w:ascii="Calibri" w:hAnsi="Calibri" w:cs="Calibri"/>
          <w:i/>
        </w:rPr>
        <w:t>ḷ</w:t>
      </w:r>
      <w:r w:rsidRPr="008A6B38">
        <w:rPr>
          <w:i/>
        </w:rPr>
        <w:t>āyatanika Sutta</w:t>
      </w:r>
      <w:r w:rsidRPr="008A6B38">
        <w:t xml:space="preserve"> sheds enough light to clarify this </w:t>
      </w:r>
      <w:r w:rsidRPr="008A6B38">
        <w:lastRenderedPageBreak/>
        <w:t xml:space="preserve">matter. To explain the coming together and the falling apart of the five aggregates of grasping, it uses the terms </w:t>
      </w:r>
      <w:r w:rsidRPr="008A6B38">
        <w:rPr>
          <w:i/>
        </w:rPr>
        <w:t>upacaya</w:t>
      </w:r>
      <w:r w:rsidRPr="008A6B38">
        <w:t xml:space="preserve"> and </w:t>
      </w:r>
      <w:r w:rsidRPr="008A6B38">
        <w:rPr>
          <w:i/>
        </w:rPr>
        <w:t>apacaya</w:t>
      </w:r>
      <w:r w:rsidRPr="008A6B38">
        <w:t xml:space="preserve">. The Buddha takes the six </w:t>
      </w:r>
      <w:r w:rsidRPr="008A6B38">
        <w:rPr>
          <w:i/>
        </w:rPr>
        <w:t>āyatanas</w:t>
      </w:r>
      <w:r w:rsidRPr="008A6B38">
        <w:t xml:space="preserve"> – sense bases one by one. The eye, the form, the consciousness resulting from those two, the contact that arises and its resultant feeling. Unless this process is understood clearly as it is, it might lead to conflict, delusion and result in the arising of the five aggregates of grasping. One may fall into the deception of believing “this is my form, this is my feeling, this is my perception, these are my preparations and this is my consciousness</w:t>
      </w:r>
      <w:r>
        <w:t>.”</w:t>
      </w:r>
    </w:p>
    <w:p w14:paraId="60D47AC9" w14:textId="77777777" w:rsidR="002718B8" w:rsidRDefault="002718B8" w:rsidP="008A6B38">
      <w:r w:rsidRPr="008A6B38">
        <w:t>T</w:t>
      </w:r>
      <w:r w:rsidRPr="008A6B38">
        <w:t xml:space="preserve">he </w:t>
      </w:r>
      <w:r w:rsidRPr="008A6B38">
        <w:rPr>
          <w:i/>
        </w:rPr>
        <w:t>Khajjanīya Sutta</w:t>
      </w:r>
      <w:r w:rsidRPr="008A6B38">
        <w:t xml:space="preserve"> in the </w:t>
      </w:r>
      <w:r w:rsidRPr="008A6B38">
        <w:rPr>
          <w:i/>
        </w:rPr>
        <w:t>Sa</w:t>
      </w:r>
      <w:r w:rsidRPr="008A6B38">
        <w:rPr>
          <w:rFonts w:ascii="Calibri" w:hAnsi="Calibri" w:cs="Calibri"/>
          <w:i/>
        </w:rPr>
        <w:t>ṁ</w:t>
      </w:r>
      <w:r w:rsidRPr="008A6B38">
        <w:rPr>
          <w:i/>
        </w:rPr>
        <w:t>yutta Nikāya</w:t>
      </w:r>
      <w:r w:rsidRPr="008A6B38">
        <w:t xml:space="preserve"> deals with this subject at depth very clearly. The Buddha begins the Sutta as follows; “Monks, among ascetics and Brahmins, whoever recalled their past births, they did so basing their recollection on the five aggregates of grasping or at least one aggregate.”  What the Buddha means is that their insight into the past births is not clear enough. They see a mass of forms that belong to the past. They identify the forms as “I</w:t>
      </w:r>
      <w:r>
        <w:t>”.</w:t>
      </w:r>
    </w:p>
    <w:p w14:paraId="1E9F5A00" w14:textId="77777777" w:rsidR="002718B8" w:rsidRDefault="002718B8" w:rsidP="008A6B38">
      <w:r w:rsidRPr="008A6B38">
        <w:t>T</w:t>
      </w:r>
      <w:r w:rsidRPr="008A6B38">
        <w:t>hey conclude “In the past I was</w:t>
      </w:r>
      <w:r>
        <w:t>”.</w:t>
      </w:r>
    </w:p>
    <w:p w14:paraId="05DA7EDB" w14:textId="77777777" w:rsidR="002718B8" w:rsidRDefault="002718B8" w:rsidP="008A6B38">
      <w:r w:rsidRPr="008A6B38">
        <w:t>I</w:t>
      </w:r>
      <w:r w:rsidRPr="008A6B38">
        <w:t>n recalling the past, in bringing the past births back to memory, certain forms come to one’s view and thinks “In the past I was</w:t>
      </w:r>
      <w:r>
        <w:t>”.</w:t>
      </w:r>
    </w:p>
    <w:p w14:paraId="3CF8BC92" w14:textId="2A414D22" w:rsidR="002718B8" w:rsidRPr="008A6B38" w:rsidRDefault="002718B8" w:rsidP="008A6B38">
      <w:r w:rsidRPr="008A6B38">
        <w:t>T</w:t>
      </w:r>
      <w:r w:rsidRPr="008A6B38">
        <w:t xml:space="preserve">he same process takes place regarding </w:t>
      </w:r>
      <w:r w:rsidRPr="008A6B38">
        <w:rPr>
          <w:i/>
        </w:rPr>
        <w:t>vedanā</w:t>
      </w:r>
      <w:r w:rsidRPr="008A6B38">
        <w:t xml:space="preserve"> (feeling) and other aggregates. We can see here the </w:t>
      </w:r>
      <w:r w:rsidRPr="008A6B38">
        <w:rPr>
          <w:i/>
        </w:rPr>
        <w:t>sa</w:t>
      </w:r>
      <w:r w:rsidRPr="008A6B38">
        <w:rPr>
          <w:rFonts w:ascii="Calibri" w:hAnsi="Calibri" w:cs="Calibri"/>
          <w:i/>
        </w:rPr>
        <w:t>ṁ</w:t>
      </w:r>
      <w:r w:rsidRPr="008A6B38">
        <w:rPr>
          <w:i/>
        </w:rPr>
        <w:t>kata</w:t>
      </w:r>
      <w:r w:rsidRPr="008A6B38">
        <w:t xml:space="preserve"> pattern. </w:t>
      </w:r>
    </w:p>
    <w:p w14:paraId="5C0ABE60" w14:textId="77777777" w:rsidR="002718B8" w:rsidRDefault="002718B8" w:rsidP="008A6B38">
      <w:r w:rsidRPr="008A6B38">
        <w:t xml:space="preserve"> The Buddha then proceeds to give an amazing analysis of each word. </w:t>
      </w:r>
      <w:r w:rsidRPr="008A6B38">
        <w:rPr>
          <w:i/>
        </w:rPr>
        <w:t>Rūpa</w:t>
      </w:r>
      <w:r w:rsidRPr="008A6B38">
        <w:t>, we said, is an aggregate of grasping (</w:t>
      </w:r>
      <w:r w:rsidRPr="008A6B38">
        <w:rPr>
          <w:i/>
        </w:rPr>
        <w:t>upādānakkhanda</w:t>
      </w:r>
      <w:r w:rsidRPr="008A6B38">
        <w:t xml:space="preserve">) </w:t>
      </w:r>
      <w:r w:rsidRPr="008A6B38">
        <w:rPr>
          <w:i/>
        </w:rPr>
        <w:t>upādāna</w:t>
      </w:r>
      <w:r w:rsidRPr="008A6B38">
        <w:t xml:space="preserve"> means a mass or cluster in one’s grip. As we </w:t>
      </w:r>
      <w:r w:rsidRPr="008A6B38">
        <w:t>often remind you, the ordinary worldling has the notion of compact. Within the view of self (</w:t>
      </w:r>
      <w:r w:rsidRPr="008A6B38">
        <w:rPr>
          <w:i/>
        </w:rPr>
        <w:t>sakkāya di</w:t>
      </w:r>
      <w:r w:rsidRPr="008A6B38">
        <w:rPr>
          <w:rFonts w:ascii="Calibri" w:hAnsi="Calibri" w:cs="Calibri"/>
          <w:i/>
        </w:rPr>
        <w:t>ṭṭ</w:t>
      </w:r>
      <w:r w:rsidRPr="008A6B38">
        <w:rPr>
          <w:i/>
        </w:rPr>
        <w:t>hi</w:t>
      </w:r>
      <w:r w:rsidRPr="008A6B38">
        <w:t xml:space="preserve">) this notion of substance is apparent. Let us break up the term </w:t>
      </w:r>
      <w:r w:rsidRPr="008A6B38">
        <w:rPr>
          <w:i/>
        </w:rPr>
        <w:t>sakkāya di</w:t>
      </w:r>
      <w:r w:rsidRPr="008A6B38">
        <w:rPr>
          <w:rFonts w:ascii="Calibri" w:hAnsi="Calibri" w:cs="Calibri"/>
          <w:i/>
        </w:rPr>
        <w:t>ṭṭ</w:t>
      </w:r>
      <w:r w:rsidRPr="008A6B38">
        <w:rPr>
          <w:i/>
        </w:rPr>
        <w:t>hi</w:t>
      </w:r>
      <w:r w:rsidRPr="008A6B38">
        <w:t>. ‘</w:t>
      </w:r>
      <w:r w:rsidRPr="008A6B38">
        <w:rPr>
          <w:i/>
        </w:rPr>
        <w:t>Sat</w:t>
      </w:r>
      <w:r w:rsidRPr="008A6B38">
        <w:t>’ means ‘there is’. ‘</w:t>
      </w:r>
      <w:r w:rsidRPr="008A6B38">
        <w:rPr>
          <w:i/>
        </w:rPr>
        <w:t>Kāya</w:t>
      </w:r>
      <w:r w:rsidRPr="008A6B38">
        <w:t>’ is a ‘bundle’ (collection). With this notion of ‘There is a bundle’ one attempts to establish one’s identity as “I am</w:t>
      </w:r>
      <w:r>
        <w:t>”.</w:t>
      </w:r>
    </w:p>
    <w:p w14:paraId="2D66FD70" w14:textId="233659B8" w:rsidR="002718B8" w:rsidRPr="008A6B38" w:rsidRDefault="002718B8" w:rsidP="008A6B38">
      <w:r w:rsidRPr="008A6B38">
        <w:t>W</w:t>
      </w:r>
      <w:r w:rsidRPr="008A6B38">
        <w:t xml:space="preserve">hat is </w:t>
      </w:r>
      <w:r w:rsidRPr="008A6B38">
        <w:rPr>
          <w:i/>
        </w:rPr>
        <w:t>rūpa</w:t>
      </w:r>
      <w:r w:rsidRPr="008A6B38">
        <w:t xml:space="preserve">? It is only a collection. It is the same with the other aggregates. </w:t>
      </w:r>
    </w:p>
    <w:p w14:paraId="4C03F24F" w14:textId="181EEFFF" w:rsidR="002718B8" w:rsidRPr="008A6B38" w:rsidRDefault="002718B8" w:rsidP="008A6B38">
      <w:r w:rsidRPr="008A6B38">
        <w:t xml:space="preserve"> Next, let us discuss the similes associated with the </w:t>
      </w:r>
      <w:r w:rsidRPr="008A6B38">
        <w:rPr>
          <w:i/>
        </w:rPr>
        <w:t>khandhas</w:t>
      </w:r>
      <w:r w:rsidRPr="008A6B38">
        <w:t>. Form (</w:t>
      </w:r>
      <w:r w:rsidRPr="008A6B38">
        <w:rPr>
          <w:i/>
        </w:rPr>
        <w:t>rūpa</w:t>
      </w:r>
      <w:r w:rsidRPr="008A6B38">
        <w:t>) is like a cluster of foam. Feelings (</w:t>
      </w:r>
      <w:r w:rsidRPr="008A6B38">
        <w:rPr>
          <w:i/>
        </w:rPr>
        <w:t>vedanā</w:t>
      </w:r>
      <w:r w:rsidRPr="008A6B38">
        <w:t xml:space="preserve">) are like bubbles. Perception </w:t>
      </w:r>
      <w:r w:rsidRPr="008A6B38">
        <w:rPr>
          <w:i/>
        </w:rPr>
        <w:t>saññā</w:t>
      </w:r>
      <w:r w:rsidRPr="008A6B38">
        <w:t xml:space="preserve"> is similar to a mirage. Preparations are compared to the banana trunk. Consciousness is like an illusion. Why are these called </w:t>
      </w:r>
      <w:r w:rsidRPr="008A6B38">
        <w:rPr>
          <w:i/>
        </w:rPr>
        <w:t>sa</w:t>
      </w:r>
      <w:r w:rsidRPr="008A6B38">
        <w:rPr>
          <w:rFonts w:ascii="Calibri" w:hAnsi="Calibri" w:cs="Calibri"/>
          <w:i/>
        </w:rPr>
        <w:t>ṁ</w:t>
      </w:r>
      <w:r w:rsidRPr="008A6B38">
        <w:rPr>
          <w:i/>
        </w:rPr>
        <w:t>kata</w:t>
      </w:r>
      <w:r w:rsidRPr="008A6B38">
        <w:t xml:space="preserve"> </w:t>
      </w:r>
      <w:r w:rsidRPr="008A6B38">
        <w:rPr>
          <w:i/>
        </w:rPr>
        <w:t>sa</w:t>
      </w:r>
      <w:r w:rsidRPr="008A6B38">
        <w:rPr>
          <w:rFonts w:ascii="Calibri" w:hAnsi="Calibri" w:cs="Calibri"/>
          <w:i/>
        </w:rPr>
        <w:t>ṁ</w:t>
      </w:r>
      <w:r w:rsidRPr="008A6B38">
        <w:rPr>
          <w:i/>
        </w:rPr>
        <w:t>khāra</w:t>
      </w:r>
      <w:r w:rsidRPr="008A6B38">
        <w:t xml:space="preserve">? They are deceptive. These similes bring out their deceptive nature. At a distance a cluster of white foam appears like a stone. It reveals itself only if you look at it scrutinizingly at very close quarters.  </w:t>
      </w:r>
      <w:r w:rsidRPr="008A6B38">
        <w:rPr>
          <w:i/>
        </w:rPr>
        <w:t>Rūpa</w:t>
      </w:r>
      <w:r w:rsidRPr="008A6B38">
        <w:t xml:space="preserve"> is similar to foam but an ordinary man of the world will not be able to see through </w:t>
      </w:r>
      <w:r w:rsidRPr="008A6B38">
        <w:rPr>
          <w:i/>
        </w:rPr>
        <w:t>rūpa</w:t>
      </w:r>
      <w:r w:rsidRPr="008A6B38">
        <w:t xml:space="preserve"> (form). Similarly, feeling is comparable to a bubble of water floating in mid-air. When it bursts (breaks) one realizes it is nothing more than a bubble. Feeling is only a mirage. You realize a mirage is an illusion only when you chase after it. You have to keep peeling to the centre of the banana trunk to realize it has no hard core. Such is the nature of </w:t>
      </w:r>
      <w:r w:rsidRPr="008A6B38">
        <w:rPr>
          <w:i/>
        </w:rPr>
        <w:t>sa</w:t>
      </w:r>
      <w:r w:rsidRPr="008A6B38">
        <w:rPr>
          <w:rFonts w:ascii="Calibri" w:hAnsi="Calibri" w:cs="Calibri"/>
          <w:i/>
        </w:rPr>
        <w:t>ṁ</w:t>
      </w:r>
      <w:r w:rsidRPr="008A6B38">
        <w:rPr>
          <w:i/>
        </w:rPr>
        <w:t>khāras</w:t>
      </w:r>
      <w:r w:rsidRPr="008A6B38">
        <w:t xml:space="preserve">. Only with penetrative wisdom could one realize that </w:t>
      </w:r>
      <w:r w:rsidRPr="008A6B38">
        <w:rPr>
          <w:i/>
        </w:rPr>
        <w:t>viññāna</w:t>
      </w:r>
      <w:r w:rsidRPr="008A6B38">
        <w:t xml:space="preserve">  is a magical illusion. </w:t>
      </w:r>
    </w:p>
    <w:p w14:paraId="4E73AC72" w14:textId="77777777" w:rsidR="002718B8" w:rsidRPr="008A6B38" w:rsidRDefault="002718B8" w:rsidP="008A6B38">
      <w:r w:rsidRPr="008A6B38">
        <w:t xml:space="preserve"> These similes were given by the Buddha to enable the meditators to realize the intricate nature of the subject at depth, but the ordinary people are not prepared to accept it.  </w:t>
      </w:r>
    </w:p>
    <w:p w14:paraId="752F16C9" w14:textId="77777777" w:rsidR="002718B8" w:rsidRDefault="002718B8" w:rsidP="008A6B38">
      <w:r w:rsidRPr="008A6B38">
        <w:t xml:space="preserve"> The Buddha offers a very interesting etymological interpretation of the words </w:t>
      </w:r>
      <w:r w:rsidRPr="008A6B38">
        <w:rPr>
          <w:i/>
        </w:rPr>
        <w:t>rūpa</w:t>
      </w:r>
      <w:r w:rsidRPr="008A6B38">
        <w:t xml:space="preserve">, </w:t>
      </w:r>
      <w:r w:rsidRPr="008A6B38">
        <w:rPr>
          <w:i/>
        </w:rPr>
        <w:t>vedanā</w:t>
      </w:r>
      <w:r w:rsidRPr="008A6B38">
        <w:t xml:space="preserve"> etc</w:t>
      </w:r>
      <w:r>
        <w:t xml:space="preserve">. </w:t>
      </w:r>
    </w:p>
    <w:p w14:paraId="01BAAD63" w14:textId="77777777" w:rsidR="002718B8" w:rsidRDefault="002718B8" w:rsidP="008A6B38">
      <w:r>
        <w:t>“</w:t>
      </w:r>
      <w:r w:rsidRPr="008A6B38">
        <w:rPr>
          <w:i/>
        </w:rPr>
        <w:t>kiñca bhikkhave  rūpa</w:t>
      </w:r>
      <w:r w:rsidRPr="008A6B38">
        <w:rPr>
          <w:rFonts w:ascii="Calibri" w:hAnsi="Calibri" w:cs="Calibri"/>
          <w:i/>
        </w:rPr>
        <w:t>ṁ</w:t>
      </w:r>
      <w:r w:rsidRPr="008A6B38">
        <w:rPr>
          <w:i/>
        </w:rPr>
        <w:t xml:space="preserve"> vadetha?</w:t>
      </w:r>
      <w:r w:rsidRPr="008A6B38">
        <w:t xml:space="preserve">”  Monks, what is called </w:t>
      </w:r>
      <w:r w:rsidRPr="008A6B38">
        <w:rPr>
          <w:i/>
        </w:rPr>
        <w:t>rūpa</w:t>
      </w:r>
      <w:r w:rsidRPr="008A6B38">
        <w:t>? “</w:t>
      </w:r>
      <w:r w:rsidRPr="008A6B38">
        <w:rPr>
          <w:i/>
        </w:rPr>
        <w:t>Ruppatīti kho bhikkhave tasmā rūpanti vuccati</w:t>
      </w:r>
      <w:r>
        <w:t>”.</w:t>
      </w:r>
    </w:p>
    <w:p w14:paraId="2BF0EA29" w14:textId="719A58D9" w:rsidR="002718B8" w:rsidRDefault="002718B8" w:rsidP="008A6B38">
      <w:r w:rsidRPr="008A6B38">
        <w:lastRenderedPageBreak/>
        <w:t>M</w:t>
      </w:r>
      <w:r w:rsidRPr="008A6B38">
        <w:t xml:space="preserve">onks, it is </w:t>
      </w:r>
      <w:r w:rsidRPr="008A6B38">
        <w:rPr>
          <w:i/>
        </w:rPr>
        <w:t>rūpa</w:t>
      </w:r>
      <w:r w:rsidRPr="008A6B38">
        <w:t xml:space="preserve"> because it hurts, is oppressed. Then comes a further analysis</w:t>
      </w:r>
      <w:r>
        <w:t xml:space="preserve">. </w:t>
      </w:r>
    </w:p>
    <w:p w14:paraId="3D148C3D" w14:textId="77777777" w:rsidR="002718B8" w:rsidRDefault="002718B8" w:rsidP="008A6B38">
      <w:r>
        <w:t>“</w:t>
      </w:r>
      <w:r w:rsidRPr="008A6B38">
        <w:rPr>
          <w:i/>
        </w:rPr>
        <w:t xml:space="preserve">kena ruppati, sītena pi ruppati, jighacchāya pi ruppati, pipāsāya pi ruppati, </w:t>
      </w:r>
      <w:r w:rsidRPr="008A6B38">
        <w:rPr>
          <w:rFonts w:ascii="Calibri" w:hAnsi="Calibri" w:cs="Calibri"/>
          <w:i/>
        </w:rPr>
        <w:t>ḍ</w:t>
      </w:r>
      <w:r w:rsidRPr="008A6B38">
        <w:rPr>
          <w:i/>
        </w:rPr>
        <w:t>a</w:t>
      </w:r>
      <w:r w:rsidRPr="008A6B38">
        <w:rPr>
          <w:rFonts w:ascii="Calibri" w:hAnsi="Calibri" w:cs="Calibri"/>
          <w:i/>
        </w:rPr>
        <w:t>ṁ</w:t>
      </w:r>
      <w:r w:rsidRPr="008A6B38">
        <w:rPr>
          <w:i/>
        </w:rPr>
        <w:t>samakasa vātā tapa siri</w:t>
      </w:r>
      <w:r w:rsidRPr="008A6B38">
        <w:rPr>
          <w:rFonts w:ascii="Calibri" w:hAnsi="Calibri" w:cs="Calibri"/>
          <w:i/>
        </w:rPr>
        <w:t>ṁ</w:t>
      </w:r>
      <w:r w:rsidRPr="008A6B38">
        <w:rPr>
          <w:i/>
        </w:rPr>
        <w:t>sapa samphassena pi ruppati</w:t>
      </w:r>
      <w:r>
        <w:t>.”</w:t>
      </w:r>
    </w:p>
    <w:p w14:paraId="3A63A118" w14:textId="5854D4D4" w:rsidR="002718B8" w:rsidRPr="008A6B38" w:rsidRDefault="002718B8" w:rsidP="008A6B38">
      <w:r w:rsidRPr="008A6B38">
        <w:t>T</w:t>
      </w:r>
      <w:r w:rsidRPr="008A6B38">
        <w:t xml:space="preserve">his </w:t>
      </w:r>
      <w:r w:rsidRPr="008A6B38">
        <w:rPr>
          <w:i/>
        </w:rPr>
        <w:t>rūpa</w:t>
      </w:r>
      <w:r w:rsidRPr="008A6B38">
        <w:t xml:space="preserve"> or body, by what is it oppressed? By cold, heat, hunger, thirst, flies.  </w:t>
      </w:r>
    </w:p>
    <w:p w14:paraId="1B27F0C2" w14:textId="77777777" w:rsidR="002718B8" w:rsidRPr="008A6B38" w:rsidRDefault="002718B8" w:rsidP="008A6B38">
      <w:r w:rsidRPr="008A6B38">
        <w:t xml:space="preserve"> By </w:t>
      </w:r>
      <w:r w:rsidRPr="008A6B38">
        <w:rPr>
          <w:i/>
        </w:rPr>
        <w:t>ruppati</w:t>
      </w:r>
      <w:r w:rsidRPr="008A6B38">
        <w:t xml:space="preserve">, the Buddha meant that </w:t>
      </w:r>
      <w:r w:rsidRPr="008A6B38">
        <w:rPr>
          <w:i/>
        </w:rPr>
        <w:t>rūpa</w:t>
      </w:r>
      <w:r w:rsidRPr="008A6B38">
        <w:t xml:space="preserve"> is a boil. One’s attention is drawn towards the body when one is oppressed by cold, heat, hunger etc. This interpretation of ‘</w:t>
      </w:r>
      <w:r w:rsidRPr="008A6B38">
        <w:rPr>
          <w:i/>
        </w:rPr>
        <w:t>ruppati’</w:t>
      </w:r>
      <w:r w:rsidRPr="008A6B38">
        <w:t xml:space="preserve"> as ‘oppressed by’ has a very deep meaning.  </w:t>
      </w:r>
    </w:p>
    <w:p w14:paraId="09C998BC" w14:textId="77777777" w:rsidR="002718B8" w:rsidRDefault="002718B8" w:rsidP="008A6B38">
      <w:r w:rsidRPr="008A6B38">
        <w:t xml:space="preserve"> Next </w:t>
      </w:r>
      <w:r w:rsidRPr="008A6B38">
        <w:rPr>
          <w:i/>
        </w:rPr>
        <w:t>vedanā</w:t>
      </w:r>
      <w:r w:rsidRPr="008A6B38">
        <w:t xml:space="preserve"> is explained as </w:t>
      </w:r>
      <w:r w:rsidRPr="008A6B38">
        <w:rPr>
          <w:i/>
        </w:rPr>
        <w:t>vediyati</w:t>
      </w:r>
      <w:r w:rsidRPr="008A6B38">
        <w:t xml:space="preserve">. It means one feels, one experiences. That’s not a complicating word. What does one feel? One feels happiness, unhappiness and neither happiness nor unhappiness. </w:t>
      </w:r>
      <w:r w:rsidRPr="008A6B38">
        <w:rPr>
          <w:i/>
        </w:rPr>
        <w:t>Saññā</w:t>
      </w:r>
      <w:r w:rsidRPr="008A6B38">
        <w:t xml:space="preserve">  means </w:t>
      </w:r>
      <w:r w:rsidRPr="008A6B38">
        <w:rPr>
          <w:i/>
        </w:rPr>
        <w:t>sañjānāti</w:t>
      </w:r>
      <w:r w:rsidRPr="008A6B38">
        <w:t xml:space="preserve">. Perceives, identifies. What is perceived (identified)? In terms of colours, blue, red, yellow, white. That is how </w:t>
      </w:r>
      <w:r w:rsidRPr="008A6B38">
        <w:rPr>
          <w:i/>
        </w:rPr>
        <w:t>saññā</w:t>
      </w:r>
      <w:r w:rsidRPr="008A6B38">
        <w:t xml:space="preserve"> is explained. Now comes the introduction to </w:t>
      </w:r>
      <w:r w:rsidRPr="008A6B38">
        <w:rPr>
          <w:i/>
        </w:rPr>
        <w:t>sa</w:t>
      </w:r>
      <w:r w:rsidRPr="008A6B38">
        <w:rPr>
          <w:rFonts w:ascii="Calibri" w:hAnsi="Calibri" w:cs="Calibri"/>
          <w:i/>
        </w:rPr>
        <w:t>ṁ</w:t>
      </w:r>
      <w:r w:rsidRPr="008A6B38">
        <w:rPr>
          <w:i/>
        </w:rPr>
        <w:t>khāra</w:t>
      </w:r>
      <w:r w:rsidRPr="008A6B38">
        <w:t xml:space="preserve">. It is extremely deep in meaning. The Buddha’s technique of explaining </w:t>
      </w:r>
      <w:r w:rsidRPr="008A6B38">
        <w:rPr>
          <w:i/>
        </w:rPr>
        <w:t>sa</w:t>
      </w:r>
      <w:r w:rsidRPr="008A6B38">
        <w:rPr>
          <w:rFonts w:ascii="Calibri" w:hAnsi="Calibri" w:cs="Calibri"/>
          <w:i/>
        </w:rPr>
        <w:t>ṁ</w:t>
      </w:r>
      <w:r w:rsidRPr="008A6B38">
        <w:rPr>
          <w:i/>
        </w:rPr>
        <w:t>khāra</w:t>
      </w:r>
      <w:r w:rsidRPr="008A6B38">
        <w:t xml:space="preserve"> is different</w:t>
      </w:r>
      <w:r>
        <w:t xml:space="preserve">. </w:t>
      </w:r>
    </w:p>
    <w:p w14:paraId="4C3E19DD" w14:textId="15F50891" w:rsidR="002718B8" w:rsidRDefault="002718B8" w:rsidP="008A6B38">
      <w:r>
        <w:t>“</w:t>
      </w:r>
      <w:r w:rsidRPr="008A6B38">
        <w:rPr>
          <w:i/>
        </w:rPr>
        <w:t>Ki</w:t>
      </w:r>
      <w:r w:rsidRPr="008A6B38">
        <w:rPr>
          <w:rFonts w:ascii="Calibri" w:hAnsi="Calibri" w:cs="Calibri"/>
          <w:i/>
        </w:rPr>
        <w:t>ṁ</w:t>
      </w:r>
      <w:r w:rsidRPr="008A6B38">
        <w:rPr>
          <w:i/>
        </w:rPr>
        <w:t xml:space="preserve"> ca bhikkhave sa</w:t>
      </w:r>
      <w:r w:rsidRPr="008A6B38">
        <w:rPr>
          <w:rFonts w:ascii="Calibri" w:hAnsi="Calibri" w:cs="Calibri"/>
          <w:i/>
        </w:rPr>
        <w:t>ṁ</w:t>
      </w:r>
      <w:r w:rsidRPr="008A6B38">
        <w:rPr>
          <w:i/>
        </w:rPr>
        <w:t>khāre vadetha. Sa</w:t>
      </w:r>
      <w:r w:rsidRPr="008A6B38">
        <w:rPr>
          <w:rFonts w:ascii="Calibri" w:hAnsi="Calibri" w:cs="Calibri"/>
          <w:i/>
        </w:rPr>
        <w:t>ṁ</w:t>
      </w:r>
      <w:r w:rsidRPr="008A6B38">
        <w:rPr>
          <w:i/>
        </w:rPr>
        <w:t>kata</w:t>
      </w:r>
      <w:r w:rsidRPr="008A6B38">
        <w:rPr>
          <w:rFonts w:ascii="Calibri" w:hAnsi="Calibri" w:cs="Calibri"/>
          <w:i/>
        </w:rPr>
        <w:t>ṁ</w:t>
      </w:r>
      <w:r w:rsidRPr="008A6B38">
        <w:rPr>
          <w:i/>
        </w:rPr>
        <w:t xml:space="preserve"> abhisa</w:t>
      </w:r>
      <w:r w:rsidRPr="008A6B38">
        <w:rPr>
          <w:rFonts w:ascii="Calibri" w:hAnsi="Calibri" w:cs="Calibri"/>
          <w:i/>
        </w:rPr>
        <w:t>ṁ</w:t>
      </w:r>
      <w:r w:rsidRPr="008A6B38">
        <w:rPr>
          <w:i/>
        </w:rPr>
        <w:t>karontī ti sa</w:t>
      </w:r>
      <w:r w:rsidRPr="008A6B38">
        <w:rPr>
          <w:rFonts w:ascii="Calibri" w:hAnsi="Calibri" w:cs="Calibri"/>
          <w:i/>
        </w:rPr>
        <w:t>ṁ</w:t>
      </w:r>
      <w:r w:rsidRPr="008A6B38">
        <w:rPr>
          <w:i/>
        </w:rPr>
        <w:t>khārā</w:t>
      </w:r>
      <w:r w:rsidRPr="008A6B38">
        <w:t>.</w:t>
      </w:r>
      <w:r>
        <w:t xml:space="preserve">” </w:t>
      </w:r>
    </w:p>
    <w:p w14:paraId="57F63C3C" w14:textId="77777777" w:rsidR="002718B8" w:rsidRDefault="002718B8" w:rsidP="008A6B38">
      <w:r>
        <w:t>“</w:t>
      </w:r>
      <w:r w:rsidRPr="008A6B38">
        <w:t xml:space="preserve">Monks, what is meant by </w:t>
      </w:r>
      <w:r w:rsidRPr="008A6B38">
        <w:rPr>
          <w:i/>
        </w:rPr>
        <w:t>sa</w:t>
      </w:r>
      <w:r w:rsidRPr="008A6B38">
        <w:rPr>
          <w:rFonts w:ascii="Calibri" w:hAnsi="Calibri" w:cs="Calibri"/>
          <w:i/>
        </w:rPr>
        <w:t>ṁ</w:t>
      </w:r>
      <w:r w:rsidRPr="008A6B38">
        <w:rPr>
          <w:i/>
        </w:rPr>
        <w:t>khārā</w:t>
      </w:r>
      <w:r w:rsidRPr="008A6B38">
        <w:t>? A special preparation of the prepared</w:t>
      </w:r>
      <w:r>
        <w:t>.”</w:t>
      </w:r>
    </w:p>
    <w:p w14:paraId="77E5DB0B" w14:textId="77777777" w:rsidR="002718B8" w:rsidRDefault="002718B8" w:rsidP="008A6B38">
      <w:r w:rsidRPr="008A6B38">
        <w:rPr>
          <w:i/>
        </w:rPr>
        <w:t>A</w:t>
      </w:r>
      <w:r w:rsidRPr="008A6B38">
        <w:rPr>
          <w:i/>
        </w:rPr>
        <w:t>bhisa</w:t>
      </w:r>
      <w:r w:rsidRPr="008A6B38">
        <w:rPr>
          <w:rFonts w:ascii="Calibri" w:hAnsi="Calibri" w:cs="Calibri"/>
          <w:i/>
        </w:rPr>
        <w:t>ṁ</w:t>
      </w:r>
      <w:r w:rsidRPr="008A6B38">
        <w:rPr>
          <w:i/>
        </w:rPr>
        <w:t xml:space="preserve">karonti </w:t>
      </w:r>
      <w:r w:rsidRPr="008A6B38">
        <w:t xml:space="preserve"> here means, making a special preparation. </w:t>
      </w:r>
      <w:r w:rsidRPr="008A6B38">
        <w:rPr>
          <w:i/>
        </w:rPr>
        <w:t>Sa</w:t>
      </w:r>
      <w:r w:rsidRPr="008A6B38">
        <w:rPr>
          <w:rFonts w:ascii="Calibri" w:hAnsi="Calibri" w:cs="Calibri"/>
          <w:i/>
        </w:rPr>
        <w:t>ṁ</w:t>
      </w:r>
      <w:r w:rsidRPr="008A6B38">
        <w:rPr>
          <w:i/>
        </w:rPr>
        <w:t>khāra</w:t>
      </w:r>
      <w:r w:rsidRPr="008A6B38">
        <w:t xml:space="preserve"> also has the idea of preparing. </w:t>
      </w:r>
      <w:r w:rsidRPr="008A6B38">
        <w:rPr>
          <w:i/>
        </w:rPr>
        <w:t>Abhisa</w:t>
      </w:r>
      <w:r w:rsidRPr="008A6B38">
        <w:rPr>
          <w:rFonts w:ascii="Calibri" w:hAnsi="Calibri" w:cs="Calibri"/>
          <w:i/>
        </w:rPr>
        <w:t>ṁ</w:t>
      </w:r>
      <w:r w:rsidRPr="008A6B38">
        <w:rPr>
          <w:i/>
        </w:rPr>
        <w:t>kāra</w:t>
      </w:r>
      <w:r w:rsidRPr="008A6B38">
        <w:t xml:space="preserve"> means special preparing. Here we must remember that the Buddha explains </w:t>
      </w:r>
      <w:r w:rsidRPr="008A6B38">
        <w:rPr>
          <w:i/>
        </w:rPr>
        <w:t>sa</w:t>
      </w:r>
      <w:r w:rsidRPr="008A6B38">
        <w:rPr>
          <w:rFonts w:ascii="Calibri" w:hAnsi="Calibri" w:cs="Calibri"/>
          <w:i/>
        </w:rPr>
        <w:t>ṁ</w:t>
      </w:r>
      <w:r w:rsidRPr="008A6B38">
        <w:rPr>
          <w:i/>
        </w:rPr>
        <w:t>khāra</w:t>
      </w:r>
      <w:r w:rsidRPr="008A6B38">
        <w:t xml:space="preserve"> in his discussion of </w:t>
      </w:r>
      <w:r w:rsidRPr="008A6B38">
        <w:rPr>
          <w:i/>
        </w:rPr>
        <w:t>pañca upādānakkhandha</w:t>
      </w:r>
      <w:r w:rsidRPr="008A6B38">
        <w:t xml:space="preserve"> as “</w:t>
      </w:r>
      <w:r w:rsidRPr="008A6B38">
        <w:rPr>
          <w:i/>
        </w:rPr>
        <w:t>sa</w:t>
      </w:r>
      <w:r w:rsidRPr="008A6B38">
        <w:rPr>
          <w:rFonts w:ascii="Calibri" w:hAnsi="Calibri" w:cs="Calibri"/>
          <w:i/>
        </w:rPr>
        <w:t>ṁ</w:t>
      </w:r>
      <w:r w:rsidRPr="008A6B38">
        <w:rPr>
          <w:i/>
        </w:rPr>
        <w:t>khata</w:t>
      </w:r>
      <w:r w:rsidRPr="008A6B38">
        <w:rPr>
          <w:rFonts w:ascii="Calibri" w:hAnsi="Calibri" w:cs="Calibri"/>
          <w:i/>
        </w:rPr>
        <w:t>ṁ</w:t>
      </w:r>
      <w:r w:rsidRPr="008A6B38">
        <w:rPr>
          <w:i/>
        </w:rPr>
        <w:t xml:space="preserve"> abhisa</w:t>
      </w:r>
      <w:r w:rsidRPr="008A6B38">
        <w:rPr>
          <w:rFonts w:ascii="Calibri" w:hAnsi="Calibri" w:cs="Calibri"/>
          <w:i/>
        </w:rPr>
        <w:t>ṁ</w:t>
      </w:r>
      <w:r w:rsidRPr="008A6B38">
        <w:rPr>
          <w:i/>
        </w:rPr>
        <w:t>kharontī ti sa</w:t>
      </w:r>
      <w:r w:rsidRPr="008A6B38">
        <w:rPr>
          <w:rFonts w:ascii="Calibri" w:hAnsi="Calibri" w:cs="Calibri"/>
          <w:i/>
        </w:rPr>
        <w:t>ṁ</w:t>
      </w:r>
      <w:r w:rsidRPr="008A6B38">
        <w:rPr>
          <w:i/>
        </w:rPr>
        <w:t>khārā</w:t>
      </w:r>
      <w:r>
        <w:t>”.</w:t>
      </w:r>
    </w:p>
    <w:p w14:paraId="0F23D568" w14:textId="48111E1F" w:rsidR="002718B8" w:rsidRPr="008A6B38" w:rsidRDefault="002718B8" w:rsidP="008A6B38">
      <w:r w:rsidRPr="008A6B38">
        <w:t>T</w:t>
      </w:r>
      <w:r w:rsidRPr="008A6B38">
        <w:t xml:space="preserve">hat is ‘a special preparation of the prepared.’ The Buddha called the body an abscess. When afflicted by cold, heat hunger, discomfort, our attention is drawn towards it.  </w:t>
      </w:r>
    </w:p>
    <w:p w14:paraId="6CBEA4A3" w14:textId="77777777" w:rsidR="002718B8" w:rsidRPr="008A6B38" w:rsidRDefault="002718B8" w:rsidP="008A6B38">
      <w:r w:rsidRPr="008A6B38">
        <w:t xml:space="preserve">Then comes another intricate question about </w:t>
      </w:r>
      <w:r w:rsidRPr="008A6B38">
        <w:rPr>
          <w:i/>
        </w:rPr>
        <w:t>sa</w:t>
      </w:r>
      <w:r w:rsidRPr="008A6B38">
        <w:rPr>
          <w:rFonts w:ascii="Calibri" w:hAnsi="Calibri" w:cs="Calibri"/>
          <w:i/>
        </w:rPr>
        <w:t>ṁ</w:t>
      </w:r>
      <w:r w:rsidRPr="008A6B38">
        <w:rPr>
          <w:i/>
        </w:rPr>
        <w:t>khāra</w:t>
      </w:r>
      <w:r w:rsidRPr="008A6B38">
        <w:t xml:space="preserve">. </w:t>
      </w:r>
    </w:p>
    <w:p w14:paraId="4BA5BD5A" w14:textId="77777777" w:rsidR="002718B8" w:rsidRDefault="002718B8" w:rsidP="008A6B38">
      <w:r w:rsidRPr="008A6B38">
        <w:t>“</w:t>
      </w:r>
      <w:r w:rsidRPr="008A6B38">
        <w:rPr>
          <w:i/>
        </w:rPr>
        <w:t>Kiñca sa</w:t>
      </w:r>
      <w:r w:rsidRPr="008A6B38">
        <w:rPr>
          <w:rFonts w:ascii="Calibri" w:hAnsi="Calibri" w:cs="Calibri"/>
          <w:i/>
        </w:rPr>
        <w:t>ṁ</w:t>
      </w:r>
      <w:r w:rsidRPr="008A6B38">
        <w:rPr>
          <w:i/>
        </w:rPr>
        <w:t>khata</w:t>
      </w:r>
      <w:r w:rsidRPr="008A6B38">
        <w:rPr>
          <w:rFonts w:ascii="Calibri" w:hAnsi="Calibri" w:cs="Calibri"/>
          <w:i/>
        </w:rPr>
        <w:t>ṁ</w:t>
      </w:r>
      <w:r w:rsidRPr="008A6B38">
        <w:rPr>
          <w:i/>
        </w:rPr>
        <w:t xml:space="preserve"> abhisa</w:t>
      </w:r>
      <w:r w:rsidRPr="008A6B38">
        <w:rPr>
          <w:rFonts w:ascii="Calibri" w:hAnsi="Calibri" w:cs="Calibri"/>
          <w:i/>
        </w:rPr>
        <w:t>ṁ</w:t>
      </w:r>
      <w:r w:rsidRPr="008A6B38">
        <w:rPr>
          <w:i/>
        </w:rPr>
        <w:t>kharontī</w:t>
      </w:r>
      <w:r w:rsidRPr="008A6B38">
        <w:t>?</w:t>
      </w:r>
      <w:r>
        <w:t xml:space="preserve">” </w:t>
      </w:r>
    </w:p>
    <w:p w14:paraId="68BEE158" w14:textId="305E1650" w:rsidR="002718B8" w:rsidRPr="008A6B38" w:rsidRDefault="002718B8" w:rsidP="008A6B38">
      <w:r>
        <w:t>“</w:t>
      </w:r>
      <w:r w:rsidRPr="008A6B38">
        <w:t xml:space="preserve">What preparation is specially prepared?” </w:t>
      </w:r>
    </w:p>
    <w:p w14:paraId="2EB56D88" w14:textId="77777777" w:rsidR="002718B8" w:rsidRDefault="002718B8" w:rsidP="008A6B38">
      <w:r w:rsidRPr="008A6B38">
        <w:rPr>
          <w:i/>
        </w:rPr>
        <w:t xml:space="preserve"> Rūpa</w:t>
      </w:r>
      <w:r w:rsidRPr="008A6B38">
        <w:rPr>
          <w:rFonts w:ascii="Calibri" w:hAnsi="Calibri" w:cs="Calibri"/>
          <w:i/>
        </w:rPr>
        <w:t>ṁ</w:t>
      </w:r>
      <w:r w:rsidRPr="008A6B38">
        <w:rPr>
          <w:i/>
        </w:rPr>
        <w:t xml:space="preserve"> rūpattāya  sa</w:t>
      </w:r>
      <w:r w:rsidRPr="008A6B38">
        <w:rPr>
          <w:rFonts w:ascii="Calibri" w:hAnsi="Calibri" w:cs="Calibri"/>
          <w:i/>
        </w:rPr>
        <w:t>ṁ</w:t>
      </w:r>
      <w:r w:rsidRPr="008A6B38">
        <w:rPr>
          <w:i/>
        </w:rPr>
        <w:t>khata</w:t>
      </w:r>
      <w:r w:rsidRPr="008A6B38">
        <w:rPr>
          <w:rFonts w:ascii="Calibri" w:hAnsi="Calibri" w:cs="Calibri"/>
          <w:i/>
        </w:rPr>
        <w:t>ṁ</w:t>
      </w:r>
      <w:r w:rsidRPr="008A6B38">
        <w:rPr>
          <w:i/>
        </w:rPr>
        <w:t xml:space="preserve"> abhisa</w:t>
      </w:r>
      <w:r w:rsidRPr="008A6B38">
        <w:rPr>
          <w:rFonts w:ascii="Calibri" w:hAnsi="Calibri" w:cs="Calibri"/>
          <w:i/>
        </w:rPr>
        <w:t>ṁ</w:t>
      </w:r>
      <w:r w:rsidRPr="008A6B38">
        <w:rPr>
          <w:i/>
        </w:rPr>
        <w:t>kharontī ti</w:t>
      </w:r>
      <w:r w:rsidRPr="008A6B38">
        <w:t xml:space="preserve">. Form is prepared into form by a process of specially prepared preparation. In a similar manner, </w:t>
      </w:r>
      <w:r w:rsidRPr="008A6B38">
        <w:rPr>
          <w:i/>
        </w:rPr>
        <w:t>vedanā</w:t>
      </w:r>
      <w:r w:rsidRPr="008A6B38">
        <w:t xml:space="preserve"> feeling is prepared into feeling by a process of specially prepared preparation</w:t>
      </w:r>
      <w:r>
        <w:t xml:space="preserve">. </w:t>
      </w:r>
    </w:p>
    <w:p w14:paraId="64BEA9DF" w14:textId="77777777" w:rsidR="002718B8" w:rsidRDefault="002718B8" w:rsidP="008A6B38">
      <w:r>
        <w:t>“</w:t>
      </w:r>
      <w:r w:rsidRPr="008A6B38">
        <w:rPr>
          <w:i/>
        </w:rPr>
        <w:t>Vedana</w:t>
      </w:r>
      <w:r w:rsidRPr="008A6B38">
        <w:rPr>
          <w:rFonts w:ascii="Calibri" w:hAnsi="Calibri" w:cs="Calibri"/>
          <w:i/>
        </w:rPr>
        <w:t>ṁ</w:t>
      </w:r>
      <w:r w:rsidRPr="008A6B38">
        <w:rPr>
          <w:i/>
        </w:rPr>
        <w:t xml:space="preserve"> vedanattāya  sa</w:t>
      </w:r>
      <w:r w:rsidRPr="008A6B38">
        <w:rPr>
          <w:rFonts w:ascii="Calibri" w:hAnsi="Calibri" w:cs="Calibri"/>
          <w:i/>
        </w:rPr>
        <w:t>ṁ</w:t>
      </w:r>
      <w:r w:rsidRPr="008A6B38">
        <w:rPr>
          <w:i/>
        </w:rPr>
        <w:t>khata</w:t>
      </w:r>
      <w:r w:rsidRPr="008A6B38">
        <w:rPr>
          <w:rFonts w:ascii="Calibri" w:hAnsi="Calibri" w:cs="Calibri"/>
          <w:i/>
        </w:rPr>
        <w:t>ṁ</w:t>
      </w:r>
      <w:r w:rsidRPr="008A6B38">
        <w:rPr>
          <w:i/>
        </w:rPr>
        <w:t xml:space="preserve"> abhisa</w:t>
      </w:r>
      <w:r w:rsidRPr="008A6B38">
        <w:rPr>
          <w:rFonts w:ascii="Calibri" w:hAnsi="Calibri" w:cs="Calibri"/>
          <w:i/>
        </w:rPr>
        <w:t>ṁ</w:t>
      </w:r>
      <w:r w:rsidRPr="008A6B38">
        <w:rPr>
          <w:i/>
        </w:rPr>
        <w:t>kharontī</w:t>
      </w:r>
      <w:r>
        <w:t>.”</w:t>
      </w:r>
    </w:p>
    <w:p w14:paraId="5FF77F8D" w14:textId="0187B76B" w:rsidR="002718B8" w:rsidRPr="008A6B38" w:rsidRDefault="002718B8" w:rsidP="008A6B38">
      <w:r w:rsidRPr="008A6B38">
        <w:t>T</w:t>
      </w:r>
      <w:r w:rsidRPr="008A6B38">
        <w:t xml:space="preserve">he third one </w:t>
      </w:r>
      <w:r w:rsidRPr="008A6B38">
        <w:rPr>
          <w:i/>
        </w:rPr>
        <w:t>saññā</w:t>
      </w:r>
      <w:r w:rsidRPr="008A6B38">
        <w:t xml:space="preserve"> has to be understood in a similar manner. The most wonderful interpretation is given to  </w:t>
      </w:r>
      <w:r w:rsidRPr="008A6B38">
        <w:rPr>
          <w:i/>
        </w:rPr>
        <w:t>sa</w:t>
      </w:r>
      <w:r w:rsidRPr="008A6B38">
        <w:rPr>
          <w:rFonts w:ascii="Calibri" w:hAnsi="Calibri" w:cs="Calibri"/>
          <w:i/>
        </w:rPr>
        <w:t>ṁ</w:t>
      </w:r>
      <w:r w:rsidRPr="008A6B38">
        <w:rPr>
          <w:i/>
        </w:rPr>
        <w:t>khāra</w:t>
      </w:r>
      <w:r w:rsidRPr="008A6B38">
        <w:t xml:space="preserve">. </w:t>
      </w:r>
      <w:r w:rsidRPr="008A6B38">
        <w:rPr>
          <w:i/>
        </w:rPr>
        <w:t>Sa</w:t>
      </w:r>
      <w:r w:rsidRPr="008A6B38">
        <w:rPr>
          <w:rFonts w:ascii="Calibri" w:hAnsi="Calibri" w:cs="Calibri"/>
          <w:i/>
        </w:rPr>
        <w:t>ṁ</w:t>
      </w:r>
      <w:r w:rsidRPr="008A6B38">
        <w:rPr>
          <w:i/>
        </w:rPr>
        <w:t>khāre</w:t>
      </w:r>
      <w:r w:rsidRPr="008A6B38">
        <w:t xml:space="preserve">  </w:t>
      </w:r>
      <w:r w:rsidRPr="008A6B38">
        <w:rPr>
          <w:i/>
        </w:rPr>
        <w:t>sa</w:t>
      </w:r>
      <w:r w:rsidRPr="008A6B38">
        <w:rPr>
          <w:rFonts w:ascii="Calibri" w:hAnsi="Calibri" w:cs="Calibri"/>
          <w:i/>
        </w:rPr>
        <w:t>ṁ</w:t>
      </w:r>
      <w:r w:rsidRPr="008A6B38">
        <w:rPr>
          <w:i/>
        </w:rPr>
        <w:t>khārattāya sa</w:t>
      </w:r>
      <w:r w:rsidRPr="008A6B38">
        <w:rPr>
          <w:rFonts w:ascii="Calibri" w:hAnsi="Calibri" w:cs="Calibri"/>
          <w:i/>
        </w:rPr>
        <w:t>ṁ</w:t>
      </w:r>
      <w:r w:rsidRPr="008A6B38">
        <w:rPr>
          <w:i/>
        </w:rPr>
        <w:t>khata</w:t>
      </w:r>
      <w:r w:rsidRPr="008A6B38">
        <w:rPr>
          <w:rFonts w:ascii="Calibri" w:hAnsi="Calibri" w:cs="Calibri"/>
          <w:i/>
        </w:rPr>
        <w:t>ṁ</w:t>
      </w:r>
      <w:r w:rsidRPr="008A6B38">
        <w:rPr>
          <w:i/>
        </w:rPr>
        <w:t xml:space="preserve"> abhisa</w:t>
      </w:r>
      <w:r w:rsidRPr="008A6B38">
        <w:rPr>
          <w:rFonts w:ascii="Calibri" w:hAnsi="Calibri" w:cs="Calibri"/>
          <w:i/>
        </w:rPr>
        <w:t>ṁ</w:t>
      </w:r>
      <w:r w:rsidRPr="008A6B38">
        <w:rPr>
          <w:i/>
        </w:rPr>
        <w:t>kharontīti sa</w:t>
      </w:r>
      <w:r w:rsidRPr="008A6B38">
        <w:rPr>
          <w:rFonts w:ascii="Calibri" w:hAnsi="Calibri" w:cs="Calibri"/>
          <w:i/>
        </w:rPr>
        <w:t>ṁ</w:t>
      </w:r>
      <w:r w:rsidRPr="008A6B38">
        <w:rPr>
          <w:i/>
        </w:rPr>
        <w:t>khārā. Sa</w:t>
      </w:r>
      <w:r w:rsidRPr="008A6B38">
        <w:rPr>
          <w:rFonts w:ascii="Calibri" w:hAnsi="Calibri" w:cs="Calibri"/>
          <w:i/>
        </w:rPr>
        <w:t>ṁ</w:t>
      </w:r>
      <w:r w:rsidRPr="008A6B38">
        <w:rPr>
          <w:i/>
        </w:rPr>
        <w:t>khārā</w:t>
      </w:r>
      <w:r w:rsidRPr="008A6B38">
        <w:t xml:space="preserve"> or preparations are so called because preparations are prepared into prepared form by a process of special preparation.  </w:t>
      </w:r>
    </w:p>
    <w:p w14:paraId="7D1D4B1A" w14:textId="77777777" w:rsidR="002718B8" w:rsidRDefault="002718B8" w:rsidP="008A6B38">
      <w:r w:rsidRPr="008A6B38">
        <w:t xml:space="preserve"> Then comes consciousness</w:t>
      </w:r>
      <w:r>
        <w:t xml:space="preserve">, </w:t>
      </w:r>
    </w:p>
    <w:p w14:paraId="10C22516" w14:textId="67D70C85" w:rsidR="002718B8" w:rsidRDefault="002718B8" w:rsidP="008A6B38">
      <w:r>
        <w:t>“</w:t>
      </w:r>
      <w:r w:rsidRPr="008A6B38">
        <w:rPr>
          <w:i/>
        </w:rPr>
        <w:t>viññā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viññā</w:t>
      </w:r>
      <w:r w:rsidRPr="008A6B38">
        <w:rPr>
          <w:rFonts w:ascii="Calibri" w:hAnsi="Calibri" w:cs="Calibri"/>
          <w:i/>
        </w:rPr>
        <w:t>ṇ</w:t>
      </w:r>
      <w:r w:rsidRPr="008A6B38">
        <w:rPr>
          <w:i/>
        </w:rPr>
        <w:t>attāya sa</w:t>
      </w:r>
      <w:r w:rsidRPr="008A6B38">
        <w:rPr>
          <w:rFonts w:ascii="Calibri" w:hAnsi="Calibri" w:cs="Calibri"/>
          <w:i/>
        </w:rPr>
        <w:t>ṁ</w:t>
      </w:r>
      <w:r w:rsidRPr="008A6B38">
        <w:rPr>
          <w:i/>
        </w:rPr>
        <w:t>khata</w:t>
      </w:r>
      <w:r w:rsidRPr="008A6B38">
        <w:rPr>
          <w:rFonts w:ascii="Calibri" w:hAnsi="Calibri" w:cs="Calibri"/>
          <w:i/>
        </w:rPr>
        <w:t>ṁ</w:t>
      </w:r>
      <w:r w:rsidRPr="008A6B38">
        <w:rPr>
          <w:i/>
        </w:rPr>
        <w:t xml:space="preserve"> abhisa</w:t>
      </w:r>
      <w:r w:rsidRPr="008A6B38">
        <w:rPr>
          <w:rFonts w:ascii="Calibri" w:hAnsi="Calibri" w:cs="Calibri"/>
          <w:i/>
        </w:rPr>
        <w:t>ṁ</w:t>
      </w:r>
      <w:r w:rsidRPr="008A6B38">
        <w:rPr>
          <w:i/>
        </w:rPr>
        <w:t>kharonti</w:t>
      </w:r>
      <w:r w:rsidRPr="008A6B38">
        <w:t>”</w:t>
      </w:r>
      <w:r>
        <w:t xml:space="preserve">. </w:t>
      </w:r>
    </w:p>
    <w:p w14:paraId="34E52DF3" w14:textId="0315871A" w:rsidR="002718B8" w:rsidRPr="008A6B38" w:rsidRDefault="002718B8" w:rsidP="008A6B38">
      <w:r>
        <w:t>“</w:t>
      </w:r>
      <w:r w:rsidRPr="008A6B38">
        <w:t xml:space="preserve">Consciousness is formed into consciousness by a process of specially prepared preparation.” </w:t>
      </w:r>
    </w:p>
    <w:p w14:paraId="57208211" w14:textId="77777777" w:rsidR="002718B8" w:rsidRPr="008A6B38" w:rsidRDefault="002718B8" w:rsidP="008A6B38">
      <w:r w:rsidRPr="008A6B38">
        <w:lastRenderedPageBreak/>
        <w:t xml:space="preserve"> This explanation of the Buddha is enough proof of the importance of </w:t>
      </w:r>
      <w:r w:rsidRPr="008A6B38">
        <w:rPr>
          <w:i/>
        </w:rPr>
        <w:t>sa</w:t>
      </w:r>
      <w:r w:rsidRPr="008A6B38">
        <w:rPr>
          <w:rFonts w:ascii="Calibri" w:hAnsi="Calibri" w:cs="Calibri"/>
          <w:i/>
        </w:rPr>
        <w:t>ṁ</w:t>
      </w:r>
      <w:r w:rsidRPr="008A6B38">
        <w:rPr>
          <w:i/>
        </w:rPr>
        <w:t>khāra</w:t>
      </w:r>
      <w:r w:rsidRPr="008A6B38">
        <w:t xml:space="preserve">. </w:t>
      </w:r>
    </w:p>
    <w:p w14:paraId="152AA843" w14:textId="77777777" w:rsidR="002718B8" w:rsidRPr="008A6B38" w:rsidRDefault="002718B8" w:rsidP="008A6B38">
      <w:r w:rsidRPr="008A6B38">
        <w:t xml:space="preserve"> All the </w:t>
      </w:r>
      <w:r w:rsidRPr="008A6B38">
        <w:rPr>
          <w:i/>
        </w:rPr>
        <w:t>sa</w:t>
      </w:r>
      <w:r w:rsidRPr="008A6B38">
        <w:rPr>
          <w:rFonts w:ascii="Calibri" w:hAnsi="Calibri" w:cs="Calibri"/>
          <w:i/>
        </w:rPr>
        <w:t>ṁ</w:t>
      </w:r>
      <w:r w:rsidRPr="008A6B38">
        <w:rPr>
          <w:i/>
        </w:rPr>
        <w:t>khāras</w:t>
      </w:r>
      <w:r w:rsidRPr="008A6B38">
        <w:t xml:space="preserve"> that come under these four categories are transformed into prepared form – specially prepared form. In that case all the people live within the ‘prepared’ state. </w:t>
      </w:r>
      <w:r w:rsidRPr="008A6B38">
        <w:rPr>
          <w:i/>
        </w:rPr>
        <w:t>Sa</w:t>
      </w:r>
      <w:r w:rsidRPr="008A6B38">
        <w:rPr>
          <w:rFonts w:ascii="Calibri" w:hAnsi="Calibri" w:cs="Calibri"/>
          <w:i/>
        </w:rPr>
        <w:t>ṁ</w:t>
      </w:r>
      <w:r w:rsidRPr="008A6B38">
        <w:rPr>
          <w:i/>
        </w:rPr>
        <w:t>khata</w:t>
      </w:r>
      <w:r w:rsidRPr="008A6B38">
        <w:t xml:space="preserve">  means prepared but the ordinary people do not understand it due to the perception of the compact or </w:t>
      </w:r>
      <w:r w:rsidRPr="008A6B38">
        <w:rPr>
          <w:i/>
        </w:rPr>
        <w:t>ghana</w:t>
      </w:r>
      <w:r w:rsidRPr="008A6B38">
        <w:t xml:space="preserve"> </w:t>
      </w:r>
      <w:r w:rsidRPr="008A6B38">
        <w:rPr>
          <w:i/>
        </w:rPr>
        <w:t>saññā</w:t>
      </w:r>
      <w:r w:rsidRPr="008A6B38">
        <w:t xml:space="preserve">. The purpose of giving those similes such as ‘a mass of foam’, ‘a mirage’ etc., was to clarify the perception of the compact.  </w:t>
      </w:r>
    </w:p>
    <w:p w14:paraId="6E4B5E13" w14:textId="77777777" w:rsidR="002718B8" w:rsidRDefault="002718B8" w:rsidP="008A6B38">
      <w:r w:rsidRPr="008A6B38">
        <w:t xml:space="preserve"> We came across some important words such as </w:t>
      </w:r>
      <w:r w:rsidRPr="008A6B38">
        <w:rPr>
          <w:i/>
        </w:rPr>
        <w:t>cetanā</w:t>
      </w:r>
      <w:r w:rsidRPr="008A6B38">
        <w:t xml:space="preserve">, </w:t>
      </w:r>
      <w:r w:rsidRPr="008A6B38">
        <w:rPr>
          <w:i/>
        </w:rPr>
        <w:t>sa</w:t>
      </w:r>
      <w:r w:rsidRPr="008A6B38">
        <w:rPr>
          <w:rFonts w:ascii="Calibri" w:hAnsi="Calibri" w:cs="Calibri"/>
          <w:i/>
        </w:rPr>
        <w:t>ṁ</w:t>
      </w:r>
      <w:r w:rsidRPr="008A6B38">
        <w:rPr>
          <w:i/>
        </w:rPr>
        <w:t>cetanā</w:t>
      </w:r>
      <w:r w:rsidRPr="008A6B38">
        <w:t xml:space="preserve">, </w:t>
      </w:r>
      <w:r w:rsidRPr="008A6B38">
        <w:rPr>
          <w:i/>
        </w:rPr>
        <w:t>sa</w:t>
      </w:r>
      <w:r w:rsidRPr="008A6B38">
        <w:rPr>
          <w:rFonts w:ascii="Calibri" w:hAnsi="Calibri" w:cs="Calibri"/>
          <w:i/>
        </w:rPr>
        <w:t>ṁ</w:t>
      </w:r>
      <w:r w:rsidRPr="008A6B38">
        <w:rPr>
          <w:i/>
        </w:rPr>
        <w:t>khāra</w:t>
      </w:r>
      <w:r w:rsidRPr="008A6B38">
        <w:t>,</w:t>
      </w:r>
      <w:r w:rsidRPr="008A6B38">
        <w:rPr>
          <w:i/>
        </w:rPr>
        <w:t>abhisa</w:t>
      </w:r>
      <w:r w:rsidRPr="008A6B38">
        <w:rPr>
          <w:rFonts w:ascii="Calibri" w:hAnsi="Calibri" w:cs="Calibri"/>
          <w:i/>
        </w:rPr>
        <w:t>ṁ</w:t>
      </w:r>
      <w:r w:rsidRPr="008A6B38">
        <w:rPr>
          <w:i/>
        </w:rPr>
        <w:t>khāra</w:t>
      </w:r>
      <w:r w:rsidRPr="008A6B38">
        <w:t xml:space="preserve">, </w:t>
      </w:r>
      <w:r w:rsidRPr="008A6B38">
        <w:rPr>
          <w:i/>
        </w:rPr>
        <w:t>sa</w:t>
      </w:r>
      <w:r w:rsidRPr="008A6B38">
        <w:rPr>
          <w:rFonts w:ascii="Calibri" w:hAnsi="Calibri" w:cs="Calibri"/>
          <w:i/>
        </w:rPr>
        <w:t>ṁ</w:t>
      </w:r>
      <w:r w:rsidRPr="008A6B38">
        <w:rPr>
          <w:i/>
        </w:rPr>
        <w:t>khata</w:t>
      </w:r>
      <w:r w:rsidRPr="008A6B38">
        <w:t xml:space="preserve"> and its opposite </w:t>
      </w:r>
      <w:r w:rsidRPr="008A6B38">
        <w:rPr>
          <w:i/>
        </w:rPr>
        <w:t>asa</w:t>
      </w:r>
      <w:r w:rsidRPr="008A6B38">
        <w:rPr>
          <w:rFonts w:ascii="Calibri" w:hAnsi="Calibri" w:cs="Calibri"/>
          <w:i/>
        </w:rPr>
        <w:t>ṁ</w:t>
      </w:r>
      <w:r w:rsidRPr="008A6B38">
        <w:rPr>
          <w:i/>
        </w:rPr>
        <w:t>khata</w:t>
      </w:r>
      <w:r w:rsidRPr="008A6B38">
        <w:t xml:space="preserve">. Let’s study them. </w:t>
      </w:r>
      <w:r w:rsidRPr="008A6B38">
        <w:rPr>
          <w:i/>
        </w:rPr>
        <w:t>Cetanā</w:t>
      </w:r>
      <w:r w:rsidRPr="008A6B38">
        <w:t xml:space="preserve">. Going by its etymology, it means adding up. Adding together. Think of feeling – vedanā – arising in you when a sense organ meets the sense object. It is followed by perception. With perception there is a tendency to add up everything. That is </w:t>
      </w:r>
      <w:r w:rsidRPr="008A6B38">
        <w:rPr>
          <w:i/>
        </w:rPr>
        <w:t>cetanā</w:t>
      </w:r>
      <w:r w:rsidRPr="008A6B38">
        <w:t xml:space="preserve">, intention. We said that </w:t>
      </w:r>
      <w:r w:rsidRPr="008A6B38">
        <w:rPr>
          <w:i/>
        </w:rPr>
        <w:t>cetanā</w:t>
      </w:r>
      <w:r w:rsidRPr="008A6B38">
        <w:t xml:space="preserve"> is stubborn. Then comes </w:t>
      </w:r>
      <w:r w:rsidRPr="008A6B38">
        <w:rPr>
          <w:i/>
        </w:rPr>
        <w:t>sa</w:t>
      </w:r>
      <w:r w:rsidRPr="008A6B38">
        <w:rPr>
          <w:rFonts w:ascii="Calibri" w:hAnsi="Calibri" w:cs="Calibri"/>
          <w:i/>
        </w:rPr>
        <w:t>ṁ</w:t>
      </w:r>
      <w:r w:rsidRPr="008A6B38">
        <w:rPr>
          <w:i/>
        </w:rPr>
        <w:t>cetanā</w:t>
      </w:r>
      <w:r w:rsidRPr="008A6B38">
        <w:t xml:space="preserve">. </w:t>
      </w:r>
      <w:r w:rsidRPr="008A6B38">
        <w:rPr>
          <w:i/>
        </w:rPr>
        <w:t>Sa</w:t>
      </w:r>
      <w:r w:rsidRPr="008A6B38">
        <w:rPr>
          <w:rFonts w:ascii="Calibri" w:hAnsi="Calibri" w:cs="Calibri"/>
          <w:i/>
        </w:rPr>
        <w:t>ṁ</w:t>
      </w:r>
      <w:r w:rsidRPr="008A6B38">
        <w:rPr>
          <w:i/>
        </w:rPr>
        <w:t>cetanā</w:t>
      </w:r>
      <w:r w:rsidRPr="008A6B38">
        <w:t xml:space="preserve"> arises as </w:t>
      </w:r>
      <w:r w:rsidRPr="008A6B38">
        <w:rPr>
          <w:i/>
        </w:rPr>
        <w:t>rūpa</w:t>
      </w:r>
      <w:r w:rsidRPr="008A6B38">
        <w:t xml:space="preserve"> </w:t>
      </w:r>
      <w:r w:rsidRPr="008A6B38">
        <w:rPr>
          <w:i/>
        </w:rPr>
        <w:t>sa</w:t>
      </w:r>
      <w:r w:rsidRPr="008A6B38">
        <w:rPr>
          <w:rFonts w:ascii="Calibri" w:hAnsi="Calibri" w:cs="Calibri"/>
          <w:i/>
        </w:rPr>
        <w:t>ṁ</w:t>
      </w:r>
      <w:r w:rsidRPr="008A6B38">
        <w:rPr>
          <w:i/>
        </w:rPr>
        <w:t>cetanā</w:t>
      </w:r>
      <w:r w:rsidRPr="008A6B38">
        <w:t xml:space="preserve">, </w:t>
      </w:r>
      <w:r w:rsidRPr="008A6B38">
        <w:rPr>
          <w:i/>
        </w:rPr>
        <w:t>sadda</w:t>
      </w:r>
      <w:r w:rsidRPr="008A6B38">
        <w:t xml:space="preserve"> </w:t>
      </w:r>
      <w:r w:rsidRPr="008A6B38">
        <w:rPr>
          <w:i/>
        </w:rPr>
        <w:t>sa</w:t>
      </w:r>
      <w:r w:rsidRPr="008A6B38">
        <w:rPr>
          <w:rFonts w:ascii="Calibri" w:hAnsi="Calibri" w:cs="Calibri"/>
          <w:i/>
        </w:rPr>
        <w:t>ṁ</w:t>
      </w:r>
      <w:r w:rsidRPr="008A6B38">
        <w:rPr>
          <w:i/>
        </w:rPr>
        <w:t>cetanā</w:t>
      </w:r>
      <w:r w:rsidRPr="008A6B38">
        <w:t xml:space="preserve">, </w:t>
      </w:r>
      <w:r w:rsidRPr="008A6B38">
        <w:rPr>
          <w:i/>
        </w:rPr>
        <w:t>gandha sa</w:t>
      </w:r>
      <w:r w:rsidRPr="008A6B38">
        <w:rPr>
          <w:rFonts w:ascii="Calibri" w:hAnsi="Calibri" w:cs="Calibri"/>
          <w:i/>
        </w:rPr>
        <w:t>ṁ</w:t>
      </w:r>
      <w:r w:rsidRPr="008A6B38">
        <w:rPr>
          <w:i/>
        </w:rPr>
        <w:t>cetanā</w:t>
      </w:r>
      <w:r w:rsidRPr="008A6B38">
        <w:t xml:space="preserve"> and so on. In </w:t>
      </w:r>
      <w:r w:rsidRPr="008A6B38">
        <w:rPr>
          <w:i/>
        </w:rPr>
        <w:t>rūpa</w:t>
      </w:r>
      <w:r w:rsidRPr="008A6B38">
        <w:t xml:space="preserve"> </w:t>
      </w:r>
      <w:r w:rsidRPr="008A6B38">
        <w:rPr>
          <w:i/>
        </w:rPr>
        <w:t>sa</w:t>
      </w:r>
      <w:r w:rsidRPr="008A6B38">
        <w:rPr>
          <w:rFonts w:ascii="Calibri" w:hAnsi="Calibri" w:cs="Calibri"/>
          <w:i/>
        </w:rPr>
        <w:t>ṁ</w:t>
      </w:r>
      <w:r w:rsidRPr="008A6B38">
        <w:rPr>
          <w:i/>
        </w:rPr>
        <w:t>cetanā</w:t>
      </w:r>
      <w:r w:rsidRPr="008A6B38">
        <w:t xml:space="preserve">, form is treated as a thing and a process of adding up takes place. In </w:t>
      </w:r>
      <w:r w:rsidRPr="008A6B38">
        <w:rPr>
          <w:i/>
        </w:rPr>
        <w:t>sadda sa</w:t>
      </w:r>
      <w:r w:rsidRPr="008A6B38">
        <w:rPr>
          <w:rFonts w:ascii="Calibri" w:hAnsi="Calibri" w:cs="Calibri"/>
          <w:i/>
        </w:rPr>
        <w:t>ṁ</w:t>
      </w:r>
      <w:r w:rsidRPr="008A6B38">
        <w:rPr>
          <w:i/>
        </w:rPr>
        <w:t>cetanā</w:t>
      </w:r>
      <w:r w:rsidRPr="008A6B38">
        <w:t xml:space="preserve"> sound is treated as a thing and </w:t>
      </w:r>
      <w:r w:rsidRPr="008A6B38">
        <w:rPr>
          <w:i/>
        </w:rPr>
        <w:t>cetanā</w:t>
      </w:r>
      <w:r w:rsidRPr="008A6B38">
        <w:t xml:space="preserve"> or adding up takes place accordingly. Understand the others in the same way. That’s why the Buddha explained the term </w:t>
      </w:r>
      <w:r w:rsidRPr="008A6B38">
        <w:rPr>
          <w:i/>
        </w:rPr>
        <w:t>sa</w:t>
      </w:r>
      <w:r w:rsidRPr="008A6B38">
        <w:rPr>
          <w:rFonts w:ascii="Calibri" w:hAnsi="Calibri" w:cs="Calibri"/>
          <w:i/>
        </w:rPr>
        <w:t>ṁ</w:t>
      </w:r>
      <w:r w:rsidRPr="008A6B38">
        <w:rPr>
          <w:i/>
        </w:rPr>
        <w:t>khāra</w:t>
      </w:r>
      <w:r w:rsidRPr="008A6B38">
        <w:t xml:space="preserve"> as </w:t>
      </w:r>
      <w:r w:rsidRPr="008A6B38">
        <w:rPr>
          <w:i/>
        </w:rPr>
        <w:t>sa</w:t>
      </w:r>
      <w:r w:rsidRPr="008A6B38">
        <w:rPr>
          <w:rFonts w:ascii="Calibri" w:hAnsi="Calibri" w:cs="Calibri"/>
          <w:i/>
        </w:rPr>
        <w:t>ṁ</w:t>
      </w:r>
      <w:r w:rsidRPr="008A6B38">
        <w:rPr>
          <w:i/>
        </w:rPr>
        <w:t>cetanā</w:t>
      </w:r>
      <w:r w:rsidRPr="008A6B38">
        <w:t xml:space="preserve"> in relation to </w:t>
      </w:r>
      <w:r w:rsidRPr="008A6B38">
        <w:rPr>
          <w:i/>
        </w:rPr>
        <w:t>pañca upādānakkhandha</w:t>
      </w:r>
      <w:r>
        <w:t xml:space="preserve">. </w:t>
      </w:r>
    </w:p>
    <w:p w14:paraId="747174E2" w14:textId="77777777" w:rsidR="002718B8" w:rsidRDefault="002718B8" w:rsidP="008A6B38">
      <w:r>
        <w:t>“</w:t>
      </w:r>
      <w:r w:rsidRPr="008A6B38">
        <w:rPr>
          <w:i/>
        </w:rPr>
        <w:t>cha ime bhikkhave cetanā</w:t>
      </w:r>
      <w:r>
        <w:t>”.</w:t>
      </w:r>
    </w:p>
    <w:p w14:paraId="2085BCE7" w14:textId="3F9E0168" w:rsidR="002718B8" w:rsidRPr="008A6B38" w:rsidRDefault="002718B8" w:rsidP="008A6B38">
      <w:r w:rsidRPr="008A6B38">
        <w:t>T</w:t>
      </w:r>
      <w:r w:rsidRPr="008A6B38">
        <w:t xml:space="preserve">here are six intentions, </w:t>
      </w:r>
      <w:r w:rsidRPr="008A6B38">
        <w:rPr>
          <w:i/>
        </w:rPr>
        <w:t>kāya cetanā</w:t>
      </w:r>
      <w:r w:rsidRPr="008A6B38">
        <w:t xml:space="preserve"> (bodily intentions) such as </w:t>
      </w:r>
      <w:r w:rsidRPr="008A6B38">
        <w:rPr>
          <w:i/>
        </w:rPr>
        <w:t>rūpa</w:t>
      </w:r>
      <w:r w:rsidRPr="008A6B38">
        <w:t xml:space="preserve"> </w:t>
      </w:r>
      <w:r w:rsidRPr="008A6B38">
        <w:rPr>
          <w:i/>
        </w:rPr>
        <w:t>sa</w:t>
      </w:r>
      <w:r w:rsidRPr="008A6B38">
        <w:rPr>
          <w:rFonts w:ascii="Calibri" w:hAnsi="Calibri" w:cs="Calibri"/>
          <w:i/>
        </w:rPr>
        <w:t>ṁ</w:t>
      </w:r>
      <w:r w:rsidRPr="008A6B38">
        <w:rPr>
          <w:i/>
        </w:rPr>
        <w:t>cetanā</w:t>
      </w:r>
      <w:r w:rsidRPr="008A6B38">
        <w:t xml:space="preserve">, </w:t>
      </w:r>
      <w:r w:rsidRPr="008A6B38">
        <w:rPr>
          <w:i/>
        </w:rPr>
        <w:t>sadda sa</w:t>
      </w:r>
      <w:r w:rsidRPr="008A6B38">
        <w:rPr>
          <w:rFonts w:ascii="Calibri" w:hAnsi="Calibri" w:cs="Calibri"/>
          <w:i/>
        </w:rPr>
        <w:t>ṁ</w:t>
      </w:r>
      <w:r w:rsidRPr="008A6B38">
        <w:rPr>
          <w:i/>
        </w:rPr>
        <w:t>cetanā</w:t>
      </w:r>
      <w:r w:rsidRPr="008A6B38">
        <w:t xml:space="preserve"> and so on. Now we have given a brief account of </w:t>
      </w:r>
      <w:r w:rsidRPr="008A6B38">
        <w:rPr>
          <w:i/>
        </w:rPr>
        <w:t>sa</w:t>
      </w:r>
      <w:r w:rsidRPr="008A6B38">
        <w:rPr>
          <w:rFonts w:ascii="Calibri" w:hAnsi="Calibri" w:cs="Calibri"/>
          <w:i/>
        </w:rPr>
        <w:t>ṁ</w:t>
      </w:r>
      <w:r w:rsidRPr="008A6B38">
        <w:rPr>
          <w:i/>
        </w:rPr>
        <w:t>cetanā</w:t>
      </w:r>
      <w:r w:rsidRPr="008A6B38">
        <w:t xml:space="preserve">. </w:t>
      </w:r>
    </w:p>
    <w:p w14:paraId="45ACA3FD" w14:textId="5C08F65C" w:rsidR="002718B8" w:rsidRPr="008A6B38" w:rsidRDefault="002718B8" w:rsidP="008A6B38">
      <w:r w:rsidRPr="008A6B38">
        <w:t xml:space="preserve"> We have already discussed </w:t>
      </w:r>
      <w:r w:rsidRPr="008A6B38">
        <w:rPr>
          <w:i/>
        </w:rPr>
        <w:t>sa</w:t>
      </w:r>
      <w:r w:rsidRPr="008A6B38">
        <w:rPr>
          <w:rFonts w:ascii="Calibri" w:hAnsi="Calibri" w:cs="Calibri"/>
          <w:i/>
        </w:rPr>
        <w:t>ṁ</w:t>
      </w:r>
      <w:r w:rsidRPr="008A6B38">
        <w:rPr>
          <w:i/>
        </w:rPr>
        <w:t>khāra</w:t>
      </w:r>
      <w:r w:rsidRPr="008A6B38">
        <w:t xml:space="preserve"> or preparation. Those who are interested in Indian literature and history know how stage make-up is done before a drama. To those who watch the modern tele-dramas, ‘make-up’ is nothing new. Such is the change brought about by make-up, that even the actor cannot be identified. That deception is indicated by the term </w:t>
      </w:r>
      <w:r w:rsidRPr="008A6B38">
        <w:rPr>
          <w:i/>
        </w:rPr>
        <w:t>sa</w:t>
      </w:r>
      <w:r w:rsidRPr="008A6B38">
        <w:rPr>
          <w:rFonts w:ascii="Calibri" w:hAnsi="Calibri" w:cs="Calibri"/>
          <w:i/>
        </w:rPr>
        <w:t>ṁ</w:t>
      </w:r>
      <w:r w:rsidRPr="008A6B38">
        <w:rPr>
          <w:i/>
        </w:rPr>
        <w:t>khāra</w:t>
      </w:r>
      <w:r w:rsidRPr="008A6B38">
        <w:t xml:space="preserve">. So we see that drama actors make full use of the </w:t>
      </w:r>
      <w:r w:rsidRPr="008A6B38">
        <w:rPr>
          <w:i/>
        </w:rPr>
        <w:t>sa</w:t>
      </w:r>
      <w:r w:rsidRPr="008A6B38">
        <w:rPr>
          <w:rFonts w:ascii="Calibri" w:hAnsi="Calibri" w:cs="Calibri"/>
          <w:i/>
        </w:rPr>
        <w:t>ṁ</w:t>
      </w:r>
      <w:r w:rsidRPr="008A6B38">
        <w:rPr>
          <w:i/>
        </w:rPr>
        <w:t>khāra</w:t>
      </w:r>
      <w:r w:rsidRPr="008A6B38">
        <w:t xml:space="preserve"> technique. The kitchen is another place where </w:t>
      </w:r>
      <w:r w:rsidRPr="008A6B38">
        <w:rPr>
          <w:i/>
        </w:rPr>
        <w:t>sa</w:t>
      </w:r>
      <w:r w:rsidRPr="008A6B38">
        <w:rPr>
          <w:rFonts w:ascii="Calibri" w:hAnsi="Calibri" w:cs="Calibri"/>
          <w:i/>
        </w:rPr>
        <w:t>ṁ</w:t>
      </w:r>
      <w:r w:rsidRPr="008A6B38">
        <w:rPr>
          <w:i/>
        </w:rPr>
        <w:t>khāra</w:t>
      </w:r>
      <w:r w:rsidRPr="008A6B38">
        <w:t xml:space="preserve"> or preparation is done before food is brought to the table. That preparation is called </w:t>
      </w:r>
      <w:r w:rsidRPr="008A6B38">
        <w:rPr>
          <w:i/>
        </w:rPr>
        <w:t>sa</w:t>
      </w:r>
      <w:r w:rsidRPr="008A6B38">
        <w:rPr>
          <w:rFonts w:ascii="Calibri" w:hAnsi="Calibri" w:cs="Calibri"/>
          <w:i/>
        </w:rPr>
        <w:t>ṁ</w:t>
      </w:r>
      <w:r w:rsidRPr="008A6B38">
        <w:rPr>
          <w:i/>
        </w:rPr>
        <w:t>khatiyo</w:t>
      </w:r>
      <w:r w:rsidRPr="008A6B38">
        <w:t>. The term ‘</w:t>
      </w:r>
      <w:r w:rsidRPr="008A6B38">
        <w:rPr>
          <w:i/>
        </w:rPr>
        <w:t>susa</w:t>
      </w:r>
      <w:r w:rsidRPr="008A6B38">
        <w:rPr>
          <w:rFonts w:ascii="Calibri" w:hAnsi="Calibri" w:cs="Calibri"/>
          <w:i/>
        </w:rPr>
        <w:t>ṁ</w:t>
      </w:r>
      <w:r w:rsidRPr="008A6B38">
        <w:rPr>
          <w:i/>
        </w:rPr>
        <w:t>khata’</w:t>
      </w:r>
      <w:r w:rsidRPr="008A6B38">
        <w:t xml:space="preserve"> is used for a well prepared meal. Once placed on the table, it is totally unidentifiable. There lies deception. The term </w:t>
      </w:r>
      <w:r w:rsidRPr="008A6B38">
        <w:rPr>
          <w:i/>
        </w:rPr>
        <w:t>sa</w:t>
      </w:r>
      <w:r w:rsidRPr="008A6B38">
        <w:rPr>
          <w:rFonts w:ascii="Calibri" w:hAnsi="Calibri" w:cs="Calibri"/>
          <w:i/>
        </w:rPr>
        <w:t>ṁ</w:t>
      </w:r>
      <w:r w:rsidRPr="008A6B38">
        <w:rPr>
          <w:i/>
        </w:rPr>
        <w:t>khāra</w:t>
      </w:r>
      <w:r w:rsidRPr="008A6B38">
        <w:t xml:space="preserve"> has this quality of deception within it. ‘</w:t>
      </w:r>
      <w:r w:rsidRPr="008A6B38">
        <w:rPr>
          <w:i/>
        </w:rPr>
        <w:t>Sa</w:t>
      </w:r>
      <w:r w:rsidRPr="008A6B38">
        <w:rPr>
          <w:rFonts w:ascii="Calibri" w:hAnsi="Calibri" w:cs="Calibri"/>
          <w:i/>
        </w:rPr>
        <w:t>ṁ</w:t>
      </w:r>
      <w:r w:rsidRPr="008A6B38">
        <w:rPr>
          <w:i/>
        </w:rPr>
        <w:t>khata</w:t>
      </w:r>
      <w:r w:rsidRPr="008A6B38">
        <w:t xml:space="preserve">’ is the word used to indicate things prepared for deception. They are totally misleading. </w:t>
      </w:r>
    </w:p>
    <w:p w14:paraId="0B1BF1FC" w14:textId="5EE01304" w:rsidR="002718B8" w:rsidRPr="008A6B38" w:rsidRDefault="002718B8" w:rsidP="008A6B38">
      <w:r w:rsidRPr="008A6B38">
        <w:t xml:space="preserve"> Then the term ‘</w:t>
      </w:r>
      <w:r w:rsidRPr="008A6B38">
        <w:rPr>
          <w:i/>
        </w:rPr>
        <w:t>abhisa</w:t>
      </w:r>
      <w:r w:rsidRPr="008A6B38">
        <w:rPr>
          <w:rFonts w:ascii="Calibri" w:hAnsi="Calibri" w:cs="Calibri"/>
          <w:i/>
        </w:rPr>
        <w:t>ṁ</w:t>
      </w:r>
      <w:r w:rsidRPr="008A6B38">
        <w:rPr>
          <w:i/>
        </w:rPr>
        <w:t>khata</w:t>
      </w:r>
      <w:r w:rsidRPr="008A6B38">
        <w:t xml:space="preserve">’  means specially prepared. Beneath this superficial meaning </w:t>
      </w:r>
      <w:r w:rsidRPr="008A6B38">
        <w:rPr>
          <w:i/>
        </w:rPr>
        <w:t>abhisa</w:t>
      </w:r>
      <w:r w:rsidRPr="008A6B38">
        <w:rPr>
          <w:rFonts w:ascii="Calibri" w:hAnsi="Calibri" w:cs="Calibri"/>
          <w:i/>
        </w:rPr>
        <w:t>ṁ</w:t>
      </w:r>
      <w:r w:rsidRPr="008A6B38">
        <w:rPr>
          <w:i/>
        </w:rPr>
        <w:t>khata</w:t>
      </w:r>
      <w:r w:rsidRPr="008A6B38">
        <w:t xml:space="preserve"> has a deeper meaning. Let us try to explore it. These different interpretations are all expressed in the suttas. </w:t>
      </w:r>
      <w:r w:rsidRPr="008A6B38">
        <w:rPr>
          <w:i/>
        </w:rPr>
        <w:t>Pabbajjābhisa</w:t>
      </w:r>
      <w:r w:rsidRPr="008A6B38">
        <w:rPr>
          <w:rFonts w:ascii="Calibri" w:hAnsi="Calibri" w:cs="Calibri"/>
          <w:i/>
        </w:rPr>
        <w:t>ṁ</w:t>
      </w:r>
      <w:r w:rsidRPr="008A6B38">
        <w:rPr>
          <w:i/>
        </w:rPr>
        <w:t>khāro</w:t>
      </w:r>
      <w:r w:rsidRPr="008A6B38">
        <w:t xml:space="preserve"> indicates the urgency one feels for ordination. One’s impatient urge for ordination. </w:t>
      </w:r>
      <w:r w:rsidRPr="008A6B38">
        <w:rPr>
          <w:i/>
        </w:rPr>
        <w:t>Gamikābhisa</w:t>
      </w:r>
      <w:r w:rsidRPr="008A6B38">
        <w:rPr>
          <w:rFonts w:ascii="Calibri" w:hAnsi="Calibri" w:cs="Calibri"/>
          <w:i/>
        </w:rPr>
        <w:t>ṁ</w:t>
      </w:r>
      <w:r w:rsidRPr="008A6B38">
        <w:rPr>
          <w:i/>
        </w:rPr>
        <w:t>khāro</w:t>
      </w:r>
      <w:r w:rsidRPr="008A6B38">
        <w:t xml:space="preserve"> refers to one’s anxiety to undertake a journey. The keenness to start on it is so strong that, one’s wish is somehow fulfilled.  </w:t>
      </w:r>
    </w:p>
    <w:p w14:paraId="463C331B" w14:textId="77777777" w:rsidR="002718B8" w:rsidRDefault="002718B8" w:rsidP="008A6B38">
      <w:r w:rsidRPr="008A6B38">
        <w:t xml:space="preserve">In the </w:t>
      </w:r>
      <w:r w:rsidRPr="008A6B38">
        <w:rPr>
          <w:i/>
        </w:rPr>
        <w:t>Pacetana Rathakāra Vagga</w:t>
      </w:r>
      <w:r w:rsidRPr="008A6B38">
        <w:t xml:space="preserve"> of the </w:t>
      </w:r>
      <w:r w:rsidRPr="008A6B38">
        <w:rPr>
          <w:i/>
        </w:rPr>
        <w:t>Anguttara Nikāya</w:t>
      </w:r>
      <w:r w:rsidRPr="008A6B38">
        <w:t xml:space="preserve">, the Buddha uses an ideal simile in a discourse. This etymological analysis is based on that simile. The carpenter of King Pacetana built two wheels. He let one roll forward. When a wheel is made to roll forward, it is given some momentum. </w:t>
      </w:r>
    </w:p>
    <w:p w14:paraId="3F1CC1AD" w14:textId="77777777" w:rsidR="002718B8" w:rsidRDefault="002718B8" w:rsidP="008A6B38">
      <w:pPr>
        <w:rPr>
          <w:i/>
        </w:rPr>
      </w:pPr>
      <w:r w:rsidRPr="008A6B38">
        <w:t>This is how it is described “</w:t>
      </w:r>
      <w:r w:rsidRPr="008A6B38">
        <w:rPr>
          <w:i/>
        </w:rPr>
        <w:t>yāvatikā abhisa</w:t>
      </w:r>
      <w:r w:rsidRPr="008A6B38">
        <w:rPr>
          <w:rFonts w:ascii="Calibri" w:hAnsi="Calibri" w:cs="Calibri"/>
          <w:i/>
        </w:rPr>
        <w:t>ṁ</w:t>
      </w:r>
      <w:r w:rsidRPr="008A6B38">
        <w:rPr>
          <w:i/>
        </w:rPr>
        <w:t>khārassa gati tāvatika</w:t>
      </w:r>
      <w:r w:rsidRPr="008A6B38">
        <w:rPr>
          <w:rFonts w:ascii="Calibri" w:hAnsi="Calibri" w:cs="Calibri"/>
          <w:i/>
        </w:rPr>
        <w:t>ṁ</w:t>
      </w:r>
      <w:r w:rsidRPr="008A6B38">
        <w:rPr>
          <w:i/>
        </w:rPr>
        <w:t xml:space="preserve"> gantvā ci</w:t>
      </w:r>
      <w:r w:rsidRPr="008A6B38">
        <w:rPr>
          <w:rFonts w:ascii="Calibri" w:hAnsi="Calibri" w:cs="Calibri"/>
          <w:i/>
        </w:rPr>
        <w:t>ṁ</w:t>
      </w:r>
      <w:r w:rsidRPr="008A6B38">
        <w:rPr>
          <w:i/>
        </w:rPr>
        <w:t>gagulāyitvā bhūmiya</w:t>
      </w:r>
      <w:r w:rsidRPr="008A6B38">
        <w:rPr>
          <w:rFonts w:ascii="Calibri" w:hAnsi="Calibri" w:cs="Calibri"/>
          <w:i/>
        </w:rPr>
        <w:t>ṁ</w:t>
      </w:r>
      <w:r w:rsidRPr="008A6B38">
        <w:rPr>
          <w:i/>
        </w:rPr>
        <w:t xml:space="preserve"> papati</w:t>
      </w:r>
      <w:r>
        <w:rPr>
          <w:i/>
        </w:rPr>
        <w:t>.”</w:t>
      </w:r>
    </w:p>
    <w:p w14:paraId="4A1F188D" w14:textId="4D3EE329" w:rsidR="002718B8" w:rsidRPr="008A6B38" w:rsidRDefault="002718B8" w:rsidP="008A6B38">
      <w:r w:rsidRPr="008A6B38">
        <w:lastRenderedPageBreak/>
        <w:t>A</w:t>
      </w:r>
      <w:r w:rsidRPr="008A6B38">
        <w:t xml:space="preserve">s long as the infused force lasted, the wheel rolled forward, twirled and collapsed on the ground. Here, we are interested in the term </w:t>
      </w:r>
      <w:r w:rsidRPr="008A6B38">
        <w:rPr>
          <w:i/>
        </w:rPr>
        <w:t>abhisa</w:t>
      </w:r>
      <w:r w:rsidRPr="008A6B38">
        <w:rPr>
          <w:rFonts w:ascii="Calibri" w:hAnsi="Calibri" w:cs="Calibri"/>
          <w:i/>
        </w:rPr>
        <w:t>ṁ</w:t>
      </w:r>
      <w:r w:rsidRPr="008A6B38">
        <w:rPr>
          <w:i/>
        </w:rPr>
        <w:t>khāra</w:t>
      </w:r>
      <w:r w:rsidRPr="008A6B38">
        <w:t xml:space="preserve">. It conveys the idea of momentum, urgency, impatience. That is exactly why the term </w:t>
      </w:r>
      <w:r w:rsidRPr="008A6B38">
        <w:rPr>
          <w:i/>
        </w:rPr>
        <w:t>abhisa</w:t>
      </w:r>
      <w:r w:rsidRPr="008A6B38">
        <w:rPr>
          <w:rFonts w:ascii="Calibri" w:hAnsi="Calibri" w:cs="Calibri"/>
          <w:i/>
        </w:rPr>
        <w:t>ṁ</w:t>
      </w:r>
      <w:r w:rsidRPr="008A6B38">
        <w:rPr>
          <w:i/>
        </w:rPr>
        <w:t>khāra</w:t>
      </w:r>
      <w:r w:rsidRPr="008A6B38">
        <w:t xml:space="preserve"> is used in discussing </w:t>
      </w:r>
      <w:r w:rsidRPr="008A6B38">
        <w:rPr>
          <w:i/>
        </w:rPr>
        <w:t>kamma</w:t>
      </w:r>
      <w:r w:rsidRPr="008A6B38">
        <w:t xml:space="preserve">. </w:t>
      </w:r>
    </w:p>
    <w:p w14:paraId="25FDC86B" w14:textId="0BD10992" w:rsidR="002718B8" w:rsidRPr="008A6B38" w:rsidRDefault="002718B8" w:rsidP="008A6B38">
      <w:r w:rsidRPr="008A6B38">
        <w:t xml:space="preserve"> </w:t>
      </w:r>
      <w:r w:rsidRPr="008A6B38">
        <w:rPr>
          <w:i/>
        </w:rPr>
        <w:t>Kāya sa</w:t>
      </w:r>
      <w:r w:rsidRPr="008A6B38">
        <w:rPr>
          <w:rFonts w:ascii="Calibri" w:hAnsi="Calibri" w:cs="Calibri"/>
          <w:i/>
        </w:rPr>
        <w:t>ṁ</w:t>
      </w:r>
      <w:r w:rsidRPr="008A6B38">
        <w:rPr>
          <w:i/>
        </w:rPr>
        <w:t>khāra</w:t>
      </w:r>
      <w:r w:rsidRPr="008A6B38">
        <w:rPr>
          <w:rFonts w:ascii="Calibri" w:hAnsi="Calibri" w:cs="Calibri"/>
          <w:i/>
        </w:rPr>
        <w:t>ṁ</w:t>
      </w:r>
      <w:r w:rsidRPr="008A6B38">
        <w:rPr>
          <w:i/>
        </w:rPr>
        <w:t xml:space="preserve"> abhisa</w:t>
      </w:r>
      <w:r w:rsidRPr="008A6B38">
        <w:rPr>
          <w:rFonts w:ascii="Calibri" w:hAnsi="Calibri" w:cs="Calibri"/>
          <w:i/>
        </w:rPr>
        <w:t>ṁ</w:t>
      </w:r>
      <w:r w:rsidRPr="008A6B38">
        <w:rPr>
          <w:i/>
        </w:rPr>
        <w:t>kharoti, vacī sa</w:t>
      </w:r>
      <w:r w:rsidRPr="008A6B38">
        <w:rPr>
          <w:rFonts w:ascii="Calibri" w:hAnsi="Calibri" w:cs="Calibri"/>
          <w:i/>
        </w:rPr>
        <w:t>ṁ</w:t>
      </w:r>
      <w:r w:rsidRPr="008A6B38">
        <w:rPr>
          <w:i/>
        </w:rPr>
        <w:t>khāra</w:t>
      </w:r>
      <w:r w:rsidRPr="008A6B38">
        <w:rPr>
          <w:rFonts w:ascii="Calibri" w:hAnsi="Calibri" w:cs="Calibri"/>
          <w:i/>
        </w:rPr>
        <w:t>ṁ</w:t>
      </w:r>
      <w:r w:rsidRPr="008A6B38">
        <w:rPr>
          <w:i/>
        </w:rPr>
        <w:t xml:space="preserve"> abhisa</w:t>
      </w:r>
      <w:r w:rsidRPr="008A6B38">
        <w:rPr>
          <w:rFonts w:ascii="Calibri" w:hAnsi="Calibri" w:cs="Calibri"/>
          <w:i/>
        </w:rPr>
        <w:t>ṁ</w:t>
      </w:r>
      <w:r w:rsidRPr="008A6B38">
        <w:rPr>
          <w:i/>
        </w:rPr>
        <w:t>kharoti, mano sa</w:t>
      </w:r>
      <w:r w:rsidRPr="008A6B38">
        <w:rPr>
          <w:rFonts w:ascii="Calibri" w:hAnsi="Calibri" w:cs="Calibri"/>
          <w:i/>
        </w:rPr>
        <w:t>ṁ</w:t>
      </w:r>
      <w:r w:rsidRPr="008A6B38">
        <w:rPr>
          <w:i/>
        </w:rPr>
        <w:t>khāra</w:t>
      </w:r>
      <w:r w:rsidRPr="008A6B38">
        <w:rPr>
          <w:rFonts w:ascii="Calibri" w:hAnsi="Calibri" w:cs="Calibri"/>
          <w:i/>
        </w:rPr>
        <w:t>ṁ</w:t>
      </w:r>
      <w:r w:rsidRPr="008A6B38">
        <w:rPr>
          <w:i/>
        </w:rPr>
        <w:t xml:space="preserve"> abhisa</w:t>
      </w:r>
      <w:r w:rsidRPr="008A6B38">
        <w:rPr>
          <w:rFonts w:ascii="Calibri" w:hAnsi="Calibri" w:cs="Calibri"/>
          <w:i/>
        </w:rPr>
        <w:t>ṁ</w:t>
      </w:r>
      <w:r w:rsidRPr="008A6B38">
        <w:rPr>
          <w:i/>
        </w:rPr>
        <w:t>kharoti</w:t>
      </w:r>
      <w:r w:rsidRPr="008A6B38">
        <w:t xml:space="preserve">. It’s here that the serious problem of the resultant aspect of actions come in – </w:t>
      </w:r>
      <w:r w:rsidRPr="008A6B38">
        <w:rPr>
          <w:i/>
        </w:rPr>
        <w:t>kamma vipāka</w:t>
      </w:r>
      <w:r w:rsidRPr="008A6B38">
        <w:t xml:space="preserve">. </w:t>
      </w:r>
      <w:r w:rsidRPr="008A6B38">
        <w:rPr>
          <w:i/>
        </w:rPr>
        <w:t xml:space="preserve">Cetanā </w:t>
      </w:r>
      <w:r w:rsidRPr="008A6B38">
        <w:t xml:space="preserve">or intention plays a major role here. We have mentioned that mere breathing does not pave the way to hell. With reference to wholesome and unwholesome actions, the three terms used are </w:t>
      </w:r>
      <w:r w:rsidRPr="008A6B38">
        <w:rPr>
          <w:i/>
        </w:rPr>
        <w:t>puññābhisa</w:t>
      </w:r>
      <w:r w:rsidRPr="008A6B38">
        <w:rPr>
          <w:rFonts w:ascii="Calibri" w:hAnsi="Calibri" w:cs="Calibri"/>
          <w:i/>
        </w:rPr>
        <w:t>ṁ</w:t>
      </w:r>
      <w:r w:rsidRPr="008A6B38">
        <w:rPr>
          <w:i/>
        </w:rPr>
        <w:t>khāra</w:t>
      </w:r>
      <w:r w:rsidRPr="008A6B38">
        <w:t xml:space="preserve">, </w:t>
      </w:r>
      <w:r w:rsidRPr="008A6B38">
        <w:rPr>
          <w:i/>
        </w:rPr>
        <w:t>apuññābhisa</w:t>
      </w:r>
      <w:r w:rsidRPr="008A6B38">
        <w:rPr>
          <w:rFonts w:ascii="Calibri" w:hAnsi="Calibri" w:cs="Calibri"/>
          <w:i/>
        </w:rPr>
        <w:t>ṁ</w:t>
      </w:r>
      <w:r w:rsidRPr="008A6B38">
        <w:rPr>
          <w:i/>
        </w:rPr>
        <w:t>khāra</w:t>
      </w:r>
      <w:r w:rsidRPr="008A6B38">
        <w:t xml:space="preserve"> and </w:t>
      </w:r>
      <w:r w:rsidRPr="008A6B38">
        <w:rPr>
          <w:i/>
        </w:rPr>
        <w:t>āneñjābhisa</w:t>
      </w:r>
      <w:r w:rsidRPr="008A6B38">
        <w:rPr>
          <w:rFonts w:ascii="Calibri" w:hAnsi="Calibri" w:cs="Calibri"/>
          <w:i/>
        </w:rPr>
        <w:t>ṁ</w:t>
      </w:r>
      <w:r w:rsidRPr="008A6B38">
        <w:rPr>
          <w:i/>
        </w:rPr>
        <w:t>khāra</w:t>
      </w:r>
      <w:r w:rsidRPr="008A6B38">
        <w:t xml:space="preserve">. </w:t>
      </w:r>
    </w:p>
    <w:p w14:paraId="13FE79A1" w14:textId="77777777" w:rsidR="002718B8" w:rsidRPr="008A6B38" w:rsidRDefault="002718B8" w:rsidP="008A6B38">
      <w:r w:rsidRPr="008A6B38">
        <w:rPr>
          <w:i/>
        </w:rPr>
        <w:t xml:space="preserve"> Puññābhisa</w:t>
      </w:r>
      <w:r w:rsidRPr="008A6B38">
        <w:rPr>
          <w:rFonts w:ascii="Calibri" w:hAnsi="Calibri" w:cs="Calibri"/>
          <w:i/>
        </w:rPr>
        <w:t>ṁ</w:t>
      </w:r>
      <w:r w:rsidRPr="008A6B38">
        <w:rPr>
          <w:i/>
        </w:rPr>
        <w:t>khāra</w:t>
      </w:r>
      <w:r w:rsidRPr="008A6B38">
        <w:t xml:space="preserve"> consists of the preparatory force to prepare another birth in the deva worlds and the human world. A pleasant birth. </w:t>
      </w:r>
      <w:r w:rsidRPr="008A6B38">
        <w:rPr>
          <w:i/>
        </w:rPr>
        <w:t>Apuññābhisa</w:t>
      </w:r>
      <w:r w:rsidRPr="008A6B38">
        <w:rPr>
          <w:rFonts w:ascii="Calibri" w:hAnsi="Calibri" w:cs="Calibri"/>
          <w:i/>
        </w:rPr>
        <w:t>ṁ</w:t>
      </w:r>
      <w:r w:rsidRPr="008A6B38">
        <w:rPr>
          <w:i/>
        </w:rPr>
        <w:t>khāra</w:t>
      </w:r>
      <w:r w:rsidRPr="008A6B38">
        <w:t xml:space="preserve"> on the other hand prepares the environment for birth in hell. </w:t>
      </w:r>
    </w:p>
    <w:p w14:paraId="248CD747" w14:textId="77777777" w:rsidR="002718B8" w:rsidRPr="008A6B38" w:rsidRDefault="002718B8" w:rsidP="008A6B38">
      <w:r w:rsidRPr="008A6B38">
        <w:t xml:space="preserve"> The third one, </w:t>
      </w:r>
      <w:r w:rsidRPr="008A6B38">
        <w:rPr>
          <w:i/>
        </w:rPr>
        <w:t>āneñjābhisa</w:t>
      </w:r>
      <w:r w:rsidRPr="008A6B38">
        <w:rPr>
          <w:rFonts w:ascii="Calibri" w:hAnsi="Calibri" w:cs="Calibri"/>
          <w:i/>
        </w:rPr>
        <w:t>ṁ</w:t>
      </w:r>
      <w:r w:rsidRPr="008A6B38">
        <w:rPr>
          <w:i/>
        </w:rPr>
        <w:t xml:space="preserve">khāra </w:t>
      </w:r>
      <w:r w:rsidRPr="008A6B38">
        <w:t xml:space="preserve">is more complex in meaning. </w:t>
      </w:r>
      <w:r w:rsidRPr="008A6B38">
        <w:rPr>
          <w:i/>
        </w:rPr>
        <w:t>Āneñja</w:t>
      </w:r>
      <w:r w:rsidRPr="008A6B38">
        <w:t xml:space="preserve"> means steadfast, unshakable. It is closely associated with the </w:t>
      </w:r>
      <w:r w:rsidRPr="008A6B38">
        <w:rPr>
          <w:i/>
        </w:rPr>
        <w:t>jhānas</w:t>
      </w:r>
      <w:r w:rsidRPr="008A6B38">
        <w:t xml:space="preserve">. It is interesting to note that unshakability is also a moving force. I shall explain it with a simile. You know how to spin a top. You wind the thread round it, jerk it and let go. The force enables it to spin round remaining in an erect position. The top stands erect but keeps spinning round. It is similar to being born in formless spheres – </w:t>
      </w:r>
      <w:r w:rsidRPr="008A6B38">
        <w:rPr>
          <w:i/>
        </w:rPr>
        <w:t xml:space="preserve">arūpa loka </w:t>
      </w:r>
      <w:r w:rsidRPr="008A6B38">
        <w:t xml:space="preserve">– and continuing to live for aeons and aeons. They experience the results of the </w:t>
      </w:r>
      <w:r w:rsidRPr="008A6B38">
        <w:rPr>
          <w:i/>
        </w:rPr>
        <w:t>jhānas</w:t>
      </w:r>
      <w:r w:rsidRPr="008A6B38">
        <w:t xml:space="preserve"> they have attained, like the never ending twirl of a top. You can now understand how terrifying the </w:t>
      </w:r>
      <w:r w:rsidRPr="008A6B38">
        <w:rPr>
          <w:i/>
        </w:rPr>
        <w:t>sa</w:t>
      </w:r>
      <w:r w:rsidRPr="008A6B38">
        <w:rPr>
          <w:rFonts w:ascii="Calibri" w:hAnsi="Calibri" w:cs="Calibri"/>
          <w:i/>
        </w:rPr>
        <w:t>ṁ</w:t>
      </w:r>
      <w:r w:rsidRPr="008A6B38">
        <w:rPr>
          <w:i/>
        </w:rPr>
        <w:t>khāras</w:t>
      </w:r>
      <w:r w:rsidRPr="008A6B38">
        <w:t xml:space="preserve"> are. Although one never committed unwholesome actions, one has to take birth in a Brahma sphere and keep spinning endlessly. That is </w:t>
      </w:r>
      <w:r w:rsidRPr="008A6B38">
        <w:rPr>
          <w:i/>
        </w:rPr>
        <w:t>āneñjābhisa</w:t>
      </w:r>
      <w:r w:rsidRPr="008A6B38">
        <w:rPr>
          <w:rFonts w:ascii="Calibri" w:hAnsi="Calibri" w:cs="Calibri"/>
          <w:i/>
        </w:rPr>
        <w:t>ṁ</w:t>
      </w:r>
      <w:r w:rsidRPr="008A6B38">
        <w:rPr>
          <w:i/>
        </w:rPr>
        <w:t>khāra</w:t>
      </w:r>
      <w:r w:rsidRPr="008A6B38">
        <w:t xml:space="preserve">. </w:t>
      </w:r>
    </w:p>
    <w:p w14:paraId="15ECF115" w14:textId="77777777" w:rsidR="002718B8" w:rsidRDefault="002718B8" w:rsidP="008A6B38">
      <w:r w:rsidRPr="008A6B38">
        <w:t xml:space="preserve"> Consider these important facts. They indicate the fearfulness of preparations. The Buddha has always emphasized the fearful nature and the sorrowful nature of these preparations. </w:t>
      </w:r>
    </w:p>
    <w:p w14:paraId="4A2B84B3" w14:textId="0E816ADA" w:rsidR="002718B8" w:rsidRPr="008A6B38" w:rsidRDefault="002718B8" w:rsidP="008A6B38">
      <w:r w:rsidRPr="008A6B38">
        <w:t>“</w:t>
      </w:r>
      <w:r w:rsidRPr="008A6B38">
        <w:rPr>
          <w:i/>
        </w:rPr>
        <w:t>Jigacchā paramā rogā, sa</w:t>
      </w:r>
      <w:r w:rsidRPr="008A6B38">
        <w:rPr>
          <w:rFonts w:ascii="Calibri" w:hAnsi="Calibri" w:cs="Calibri"/>
          <w:i/>
        </w:rPr>
        <w:t>ṁ</w:t>
      </w:r>
      <w:r w:rsidRPr="008A6B38">
        <w:rPr>
          <w:i/>
        </w:rPr>
        <w:t>khāraparamā dukhā, eta</w:t>
      </w:r>
      <w:r w:rsidRPr="008A6B38">
        <w:rPr>
          <w:rFonts w:ascii="Calibri" w:hAnsi="Calibri" w:cs="Calibri"/>
          <w:i/>
        </w:rPr>
        <w:t>ṁ</w:t>
      </w:r>
      <w:r w:rsidRPr="008A6B38">
        <w:rPr>
          <w:i/>
        </w:rPr>
        <w:t xml:space="preserve"> ñatvā yathābhūta</w:t>
      </w:r>
      <w:r w:rsidRPr="008A6B38">
        <w:rPr>
          <w:rFonts w:ascii="Calibri" w:hAnsi="Calibri" w:cs="Calibri"/>
          <w:i/>
        </w:rPr>
        <w:t>ṁ</w:t>
      </w:r>
      <w:r w:rsidRPr="008A6B38">
        <w:rPr>
          <w:i/>
        </w:rPr>
        <w:t xml:space="preserve"> - Nibbāna</w:t>
      </w:r>
      <w:r w:rsidRPr="008A6B38">
        <w:rPr>
          <w:rFonts w:ascii="Calibri" w:hAnsi="Calibri" w:cs="Calibri"/>
          <w:i/>
        </w:rPr>
        <w:t>ṁ</w:t>
      </w:r>
      <w:r w:rsidRPr="008A6B38">
        <w:rPr>
          <w:i/>
        </w:rPr>
        <w:t xml:space="preserve"> parama</w:t>
      </w:r>
      <w:r w:rsidRPr="008A6B38">
        <w:rPr>
          <w:rFonts w:ascii="Calibri" w:hAnsi="Calibri" w:cs="Calibri"/>
          <w:i/>
        </w:rPr>
        <w:t>ṁ</w:t>
      </w:r>
      <w:r w:rsidRPr="008A6B38">
        <w:rPr>
          <w:i/>
        </w:rPr>
        <w:t xml:space="preserve"> sukkha</w:t>
      </w:r>
      <w:r w:rsidRPr="008A6B38">
        <w:rPr>
          <w:rFonts w:ascii="Calibri" w:hAnsi="Calibri" w:cs="Calibri"/>
          <w:i/>
        </w:rPr>
        <w:t>ṁ</w:t>
      </w:r>
      <w:r w:rsidRPr="008A6B38">
        <w:t xml:space="preserve">. </w:t>
      </w:r>
    </w:p>
    <w:p w14:paraId="028EB2EE" w14:textId="77777777" w:rsidR="002718B8" w:rsidRPr="008A6B38" w:rsidRDefault="002718B8" w:rsidP="008A6B38">
      <w:r w:rsidRPr="008A6B38">
        <w:t xml:space="preserve"> This too has come under discussion in an earlier discourse. </w:t>
      </w:r>
      <w:r w:rsidRPr="008A6B38">
        <w:rPr>
          <w:i/>
        </w:rPr>
        <w:t>Jigacchā paramā rogā</w:t>
      </w:r>
      <w:r w:rsidRPr="008A6B38">
        <w:t xml:space="preserve">. Hunger is the most severe of illnesses. Modern medical men will not agree with this statement. Today what are called ‘diseases’ are those severe deadly diseases now known. But even if all those diseases are cured, what will endure is hunger. It has been called the disease that makes you groan. Hunger makes you groan automatically although you are healthy. That’s why hunger is the most serious of diseases. </w:t>
      </w:r>
      <w:r w:rsidRPr="008A6B38">
        <w:rPr>
          <w:i/>
        </w:rPr>
        <w:t>Jigacchā paramā rogā</w:t>
      </w:r>
      <w:r w:rsidRPr="008A6B38">
        <w:t xml:space="preserve">. </w:t>
      </w:r>
    </w:p>
    <w:p w14:paraId="3772F727" w14:textId="77777777" w:rsidR="002718B8" w:rsidRPr="008A6B38" w:rsidRDefault="002718B8" w:rsidP="008A6B38">
      <w:r w:rsidRPr="008A6B38">
        <w:rPr>
          <w:i/>
        </w:rPr>
        <w:t xml:space="preserve"> Sa</w:t>
      </w:r>
      <w:r w:rsidRPr="008A6B38">
        <w:rPr>
          <w:rFonts w:ascii="Calibri" w:hAnsi="Calibri" w:cs="Calibri"/>
          <w:i/>
        </w:rPr>
        <w:t>ṁ</w:t>
      </w:r>
      <w:r w:rsidRPr="008A6B38">
        <w:rPr>
          <w:i/>
        </w:rPr>
        <w:t>khāraparamā dukhā</w:t>
      </w:r>
      <w:r w:rsidRPr="008A6B38">
        <w:t xml:space="preserve">. That statement too has a deep meaning. We grieve over the superficially manifested physical ailments. The story of the spinning top suggests how deep rooted the problem is. </w:t>
      </w:r>
      <w:r w:rsidRPr="008A6B38">
        <w:rPr>
          <w:i/>
        </w:rPr>
        <w:t>Sa</w:t>
      </w:r>
      <w:r w:rsidRPr="008A6B38">
        <w:rPr>
          <w:rFonts w:ascii="Calibri" w:hAnsi="Calibri" w:cs="Calibri"/>
          <w:i/>
        </w:rPr>
        <w:t>ṁ</w:t>
      </w:r>
      <w:r w:rsidRPr="008A6B38">
        <w:rPr>
          <w:i/>
        </w:rPr>
        <w:t>khārā</w:t>
      </w:r>
      <w:r w:rsidRPr="008A6B38">
        <w:t xml:space="preserve"> </w:t>
      </w:r>
      <w:r w:rsidRPr="008A6B38">
        <w:rPr>
          <w:i/>
        </w:rPr>
        <w:t>paramā dukkhā</w:t>
      </w:r>
      <w:r w:rsidRPr="008A6B38">
        <w:t xml:space="preserve"> means, suffering originated by preparations continue, even after all the other sufferings are allayed, that it is the furthermost of sufferings. The top spins by the force of preparations. </w:t>
      </w:r>
      <w:r w:rsidRPr="008A6B38">
        <w:rPr>
          <w:i/>
        </w:rPr>
        <w:t>Sa</w:t>
      </w:r>
      <w:r w:rsidRPr="008A6B38">
        <w:rPr>
          <w:rFonts w:ascii="Calibri" w:hAnsi="Calibri" w:cs="Calibri"/>
          <w:i/>
        </w:rPr>
        <w:t>ṁ</w:t>
      </w:r>
      <w:r w:rsidRPr="008A6B38">
        <w:rPr>
          <w:i/>
        </w:rPr>
        <w:t>khāras</w:t>
      </w:r>
      <w:r w:rsidRPr="008A6B38">
        <w:t xml:space="preserve"> activate the continued becoming. </w:t>
      </w:r>
      <w:r w:rsidRPr="008A6B38">
        <w:rPr>
          <w:i/>
        </w:rPr>
        <w:t>Sa</w:t>
      </w:r>
      <w:r w:rsidRPr="008A6B38">
        <w:rPr>
          <w:rFonts w:ascii="Calibri" w:hAnsi="Calibri" w:cs="Calibri"/>
          <w:i/>
        </w:rPr>
        <w:t>ṁ</w:t>
      </w:r>
      <w:r w:rsidRPr="008A6B38">
        <w:rPr>
          <w:i/>
        </w:rPr>
        <w:t>khāraparamā dukhā</w:t>
      </w:r>
      <w:r w:rsidRPr="008A6B38">
        <w:t xml:space="preserve">. </w:t>
      </w:r>
      <w:r w:rsidRPr="008A6B38">
        <w:rPr>
          <w:i/>
        </w:rPr>
        <w:t>Eta</w:t>
      </w:r>
      <w:r w:rsidRPr="008A6B38">
        <w:rPr>
          <w:rFonts w:ascii="Calibri" w:hAnsi="Calibri" w:cs="Calibri"/>
          <w:i/>
        </w:rPr>
        <w:t>ṁ</w:t>
      </w:r>
      <w:r w:rsidRPr="008A6B38">
        <w:rPr>
          <w:i/>
        </w:rPr>
        <w:t xml:space="preserve"> ñatvā yathābhūta</w:t>
      </w:r>
      <w:r w:rsidRPr="008A6B38">
        <w:rPr>
          <w:rFonts w:ascii="Calibri" w:hAnsi="Calibri" w:cs="Calibri"/>
          <w:i/>
        </w:rPr>
        <w:t>ṁ</w:t>
      </w:r>
      <w:r w:rsidRPr="008A6B38">
        <w:t xml:space="preserve"> – If one realizes this as it is, </w:t>
      </w:r>
      <w:r w:rsidRPr="008A6B38">
        <w:rPr>
          <w:i/>
        </w:rPr>
        <w:t>Nibbāna</w:t>
      </w:r>
      <w:r w:rsidRPr="008A6B38">
        <w:rPr>
          <w:rFonts w:ascii="Calibri" w:hAnsi="Calibri" w:cs="Calibri"/>
          <w:i/>
        </w:rPr>
        <w:t>ṁ</w:t>
      </w:r>
      <w:r w:rsidRPr="008A6B38">
        <w:rPr>
          <w:i/>
        </w:rPr>
        <w:t xml:space="preserve"> parama</w:t>
      </w:r>
      <w:r w:rsidRPr="008A6B38">
        <w:rPr>
          <w:rFonts w:ascii="Calibri" w:hAnsi="Calibri" w:cs="Calibri"/>
          <w:i/>
        </w:rPr>
        <w:t>ṁ</w:t>
      </w:r>
      <w:r w:rsidRPr="008A6B38">
        <w:rPr>
          <w:i/>
        </w:rPr>
        <w:t xml:space="preserve"> sukkha</w:t>
      </w:r>
      <w:r w:rsidRPr="008A6B38">
        <w:rPr>
          <w:rFonts w:ascii="Calibri" w:hAnsi="Calibri" w:cs="Calibri"/>
          <w:i/>
        </w:rPr>
        <w:t>ṁ</w:t>
      </w:r>
      <w:r w:rsidRPr="008A6B38">
        <w:t xml:space="preserve"> – </w:t>
      </w:r>
      <w:r w:rsidRPr="008A6B38">
        <w:rPr>
          <w:i/>
        </w:rPr>
        <w:t>Nibbāna</w:t>
      </w:r>
      <w:r w:rsidRPr="008A6B38">
        <w:t xml:space="preserve"> is the highest bliss. At the very outset we pointed out that the very first words expressing the peaceful excellent nature of </w:t>
      </w:r>
      <w:r w:rsidRPr="008A6B38">
        <w:rPr>
          <w:i/>
        </w:rPr>
        <w:t>Nibbāna</w:t>
      </w:r>
      <w:r w:rsidRPr="008A6B38">
        <w:t xml:space="preserve"> were ‘stilling of all preparations’ –  ‘</w:t>
      </w:r>
      <w:r w:rsidRPr="008A6B38">
        <w:rPr>
          <w:i/>
        </w:rPr>
        <w:t>sabbasa</w:t>
      </w:r>
      <w:r w:rsidRPr="008A6B38">
        <w:rPr>
          <w:rFonts w:ascii="Calibri" w:hAnsi="Calibri" w:cs="Calibri"/>
          <w:i/>
        </w:rPr>
        <w:t>ṁ</w:t>
      </w:r>
      <w:r w:rsidRPr="008A6B38">
        <w:rPr>
          <w:i/>
        </w:rPr>
        <w:t>khāra samatho</w:t>
      </w:r>
      <w:r w:rsidRPr="008A6B38">
        <w:t xml:space="preserve">’. Can you imagine how deep it is? </w:t>
      </w:r>
    </w:p>
    <w:p w14:paraId="508070D4" w14:textId="6A7EADD9" w:rsidR="002718B8" w:rsidRPr="008A6B38" w:rsidRDefault="002718B8" w:rsidP="008A6B38">
      <w:r w:rsidRPr="008A6B38">
        <w:lastRenderedPageBreak/>
        <w:t xml:space="preserve">In order to free oneself from continued existence, wholesome and unwholesome preparations and specific preparations have to be stilled. Inhalation and exhalation have to be stilled. Reasoning and deliberation have to be stilled. Perception and feeling have to be stilled. The ordinary people, infatuated by desire for becoming, cannot comprehend this message. This subject is discussed in detail in the </w:t>
      </w:r>
      <w:r w:rsidRPr="008A6B38">
        <w:rPr>
          <w:i/>
        </w:rPr>
        <w:t>Sa</w:t>
      </w:r>
      <w:r w:rsidRPr="008A6B38">
        <w:rPr>
          <w:rFonts w:ascii="Calibri" w:hAnsi="Calibri" w:cs="Calibri"/>
          <w:i/>
        </w:rPr>
        <w:t>ṁ</w:t>
      </w:r>
      <w:r w:rsidRPr="008A6B38">
        <w:rPr>
          <w:i/>
        </w:rPr>
        <w:t>cetanā Sutta</w:t>
      </w:r>
      <w:r w:rsidRPr="008A6B38">
        <w:t xml:space="preserve"> of the </w:t>
      </w:r>
      <w:r w:rsidRPr="008A6B38">
        <w:rPr>
          <w:i/>
        </w:rPr>
        <w:t>Catukka Nipāta</w:t>
      </w:r>
      <w:r w:rsidRPr="008A6B38">
        <w:t xml:space="preserve"> of the </w:t>
      </w:r>
      <w:r w:rsidRPr="008A6B38">
        <w:rPr>
          <w:i/>
        </w:rPr>
        <w:t>Anguttara Nikāya</w:t>
      </w:r>
      <w:r w:rsidRPr="008A6B38">
        <w:t>. It simply takes us by surprise “</w:t>
      </w:r>
      <w:r w:rsidRPr="008A6B38">
        <w:rPr>
          <w:i/>
        </w:rPr>
        <w:t>kāye vā bhikkhave sati, kāyasa</w:t>
      </w:r>
      <w:r w:rsidRPr="008A6B38">
        <w:rPr>
          <w:rFonts w:ascii="Calibri" w:hAnsi="Calibri" w:cs="Calibri"/>
          <w:i/>
        </w:rPr>
        <w:t>ṁ</w:t>
      </w:r>
      <w:r w:rsidRPr="008A6B38">
        <w:rPr>
          <w:i/>
        </w:rPr>
        <w:t>cetanāhetu, uppajjati ajjhatta</w:t>
      </w:r>
      <w:r w:rsidRPr="008A6B38">
        <w:rPr>
          <w:rFonts w:ascii="Calibri" w:hAnsi="Calibri" w:cs="Calibri"/>
          <w:i/>
        </w:rPr>
        <w:t>ṁ</w:t>
      </w:r>
      <w:r w:rsidRPr="008A6B38">
        <w:rPr>
          <w:i/>
        </w:rPr>
        <w:t xml:space="preserve"> sukhadukkha</w:t>
      </w:r>
      <w:r w:rsidRPr="008A6B38">
        <w:rPr>
          <w:rFonts w:ascii="Calibri" w:hAnsi="Calibri" w:cs="Calibri"/>
          <w:i/>
        </w:rPr>
        <w:t>ṁ</w:t>
      </w:r>
      <w:r w:rsidRPr="008A6B38">
        <w:rPr>
          <w:i/>
        </w:rPr>
        <w:t>. Vācāya vā bhikkhave sati, vacīsa</w:t>
      </w:r>
      <w:r w:rsidRPr="008A6B38">
        <w:rPr>
          <w:rFonts w:ascii="Calibri" w:hAnsi="Calibri" w:cs="Calibri"/>
          <w:i/>
        </w:rPr>
        <w:t>ṁ</w:t>
      </w:r>
      <w:r w:rsidRPr="008A6B38">
        <w:rPr>
          <w:i/>
        </w:rPr>
        <w:t>cetanāhetu uppajjati ajjhatta</w:t>
      </w:r>
      <w:r w:rsidRPr="008A6B38">
        <w:rPr>
          <w:rFonts w:ascii="Calibri" w:hAnsi="Calibri" w:cs="Calibri"/>
          <w:i/>
        </w:rPr>
        <w:t>ṁ</w:t>
      </w:r>
      <w:r w:rsidRPr="008A6B38">
        <w:rPr>
          <w:i/>
        </w:rPr>
        <w:t xml:space="preserve"> sukhadukkha</w:t>
      </w:r>
      <w:r w:rsidRPr="008A6B38">
        <w:rPr>
          <w:rFonts w:ascii="Calibri" w:hAnsi="Calibri" w:cs="Calibri"/>
          <w:i/>
        </w:rPr>
        <w:t>ṁ</w:t>
      </w:r>
      <w:r w:rsidRPr="008A6B38">
        <w:rPr>
          <w:i/>
        </w:rPr>
        <w:t>, mane vā bhikkhave sati, manosa</w:t>
      </w:r>
      <w:r w:rsidRPr="008A6B38">
        <w:rPr>
          <w:rFonts w:ascii="Calibri" w:hAnsi="Calibri" w:cs="Calibri"/>
          <w:i/>
        </w:rPr>
        <w:t>ṁ</w:t>
      </w:r>
      <w:r w:rsidRPr="008A6B38">
        <w:rPr>
          <w:i/>
        </w:rPr>
        <w:t>cetanāhetu uppajjati ajjhatta</w:t>
      </w:r>
      <w:r w:rsidRPr="008A6B38">
        <w:rPr>
          <w:rFonts w:ascii="Calibri" w:hAnsi="Calibri" w:cs="Calibri"/>
          <w:i/>
        </w:rPr>
        <w:t>ṁ</w:t>
      </w:r>
      <w:r w:rsidRPr="008A6B38">
        <w:rPr>
          <w:i/>
        </w:rPr>
        <w:t xml:space="preserve"> sukhadukkha</w:t>
      </w:r>
      <w:r w:rsidRPr="008A6B38">
        <w:rPr>
          <w:rFonts w:ascii="Calibri" w:hAnsi="Calibri" w:cs="Calibri"/>
          <w:i/>
        </w:rPr>
        <w:t>ṁ</w:t>
      </w:r>
      <w:r w:rsidRPr="008A6B38">
        <w:rPr>
          <w:i/>
        </w:rPr>
        <w:t xml:space="preserve"> avijjāpaccayā va.</w:t>
      </w:r>
      <w:r w:rsidRPr="008A6B38">
        <w:t xml:space="preserve">” </w:t>
      </w:r>
    </w:p>
    <w:p w14:paraId="414085FA" w14:textId="77777777" w:rsidR="002718B8" w:rsidRDefault="002718B8" w:rsidP="008A6B38">
      <w:r w:rsidRPr="008A6B38">
        <w:t xml:space="preserve"> Let us try to simplify this to our level. </w:t>
      </w:r>
      <w:r w:rsidRPr="008A6B38">
        <w:rPr>
          <w:i/>
        </w:rPr>
        <w:t>Kāye vā sati</w:t>
      </w:r>
      <w:r w:rsidRPr="008A6B38">
        <w:t>, means there being a body, due to specific preparations of the body, there arise happiness (pleasant feelings) and suffering within. There being speech, due to  intentions based on speech (words, language, vocal usage) there arise happiness and suffering within. If we consider mind to be something existing, there being mind, due to intentions based on mind, happiness and suffering arise within. One prepares these preparations for oneself, and others too prepare them and pass them to you. One experiences th</w:t>
      </w:r>
      <w:r w:rsidRPr="008A6B38">
        <w:t>e happiness and suffering intentionally or unintentionally. Then the Buddha explains the more interesting and more important part of the story ‘</w:t>
      </w:r>
      <w:r w:rsidRPr="008A6B38">
        <w:rPr>
          <w:i/>
        </w:rPr>
        <w:t>avijjā paccayā va</w:t>
      </w:r>
      <w:r w:rsidRPr="008A6B38">
        <w:t xml:space="preserve">’. It is due to ignorance that we take the body to be real, speech to be real and mind to be real. </w:t>
      </w:r>
    </w:p>
    <w:p w14:paraId="0773FE27" w14:textId="77777777" w:rsidR="002718B8" w:rsidRDefault="002718B8" w:rsidP="008A6B38">
      <w:r w:rsidRPr="008A6B38">
        <w:t>Then the Buddha explains it in the reverse order</w:t>
      </w:r>
      <w:r>
        <w:t xml:space="preserve">. </w:t>
      </w:r>
    </w:p>
    <w:p w14:paraId="6A7567CE" w14:textId="07E9CAC1" w:rsidR="002718B8" w:rsidRPr="008A6B38" w:rsidRDefault="002718B8" w:rsidP="008A6B38">
      <w:r>
        <w:t>“</w:t>
      </w:r>
      <w:r w:rsidRPr="008A6B38">
        <w:rPr>
          <w:i/>
        </w:rPr>
        <w:t>Avijjāyatveva asesa virāga nirodhā so kāyo na hoti ya</w:t>
      </w:r>
      <w:r w:rsidRPr="008A6B38">
        <w:rPr>
          <w:rFonts w:ascii="Calibri" w:hAnsi="Calibri" w:cs="Calibri"/>
          <w:i/>
        </w:rPr>
        <w:t>ṁ</w:t>
      </w:r>
      <w:r w:rsidRPr="008A6B38">
        <w:rPr>
          <w:i/>
        </w:rPr>
        <w:t xml:space="preserve"> paccayāssa ta</w:t>
      </w:r>
      <w:r w:rsidRPr="008A6B38">
        <w:rPr>
          <w:rFonts w:ascii="Calibri" w:hAnsi="Calibri" w:cs="Calibri"/>
          <w:i/>
        </w:rPr>
        <w:t>ṁ</w:t>
      </w:r>
      <w:r w:rsidRPr="008A6B38">
        <w:rPr>
          <w:i/>
        </w:rPr>
        <w:t xml:space="preserve"> uppajjati ajjhatta</w:t>
      </w:r>
      <w:r w:rsidRPr="008A6B38">
        <w:rPr>
          <w:rFonts w:ascii="Calibri" w:hAnsi="Calibri" w:cs="Calibri"/>
          <w:i/>
        </w:rPr>
        <w:t>ṁ</w:t>
      </w:r>
      <w:r w:rsidRPr="008A6B38">
        <w:rPr>
          <w:i/>
        </w:rPr>
        <w:t xml:space="preserve"> sukhadukkha</w:t>
      </w:r>
      <w:r w:rsidRPr="008A6B38">
        <w:rPr>
          <w:rFonts w:ascii="Calibri" w:hAnsi="Calibri" w:cs="Calibri"/>
          <w:i/>
        </w:rPr>
        <w:t>ṁ</w:t>
      </w:r>
      <w:r w:rsidRPr="008A6B38">
        <w:rPr>
          <w:i/>
        </w:rPr>
        <w:t>, sā vācā na hoti ya</w:t>
      </w:r>
      <w:r w:rsidRPr="008A6B38">
        <w:rPr>
          <w:rFonts w:ascii="Calibri" w:hAnsi="Calibri" w:cs="Calibri"/>
          <w:i/>
        </w:rPr>
        <w:t>ṁ</w:t>
      </w:r>
      <w:r w:rsidRPr="008A6B38">
        <w:rPr>
          <w:i/>
        </w:rPr>
        <w:t xml:space="preserve"> paccayāssa ta</w:t>
      </w:r>
      <w:r w:rsidRPr="008A6B38">
        <w:rPr>
          <w:rFonts w:ascii="Calibri" w:hAnsi="Calibri" w:cs="Calibri"/>
          <w:i/>
        </w:rPr>
        <w:t>ṁ</w:t>
      </w:r>
      <w:r w:rsidRPr="008A6B38">
        <w:rPr>
          <w:i/>
        </w:rPr>
        <w:t xml:space="preserve"> uppajjati ajjhatta</w:t>
      </w:r>
      <w:r w:rsidRPr="008A6B38">
        <w:rPr>
          <w:rFonts w:ascii="Calibri" w:hAnsi="Calibri" w:cs="Calibri"/>
          <w:i/>
        </w:rPr>
        <w:t>ṁ</w:t>
      </w:r>
      <w:r w:rsidRPr="008A6B38">
        <w:rPr>
          <w:i/>
        </w:rPr>
        <w:t xml:space="preserve"> sukhadukkha</w:t>
      </w:r>
      <w:r w:rsidRPr="008A6B38">
        <w:rPr>
          <w:rFonts w:ascii="Calibri" w:hAnsi="Calibri" w:cs="Calibri"/>
          <w:i/>
        </w:rPr>
        <w:t>ṁ</w:t>
      </w:r>
      <w:r w:rsidRPr="008A6B38">
        <w:rPr>
          <w:i/>
        </w:rPr>
        <w:t xml:space="preserve">  so mano na hoti ya</w:t>
      </w:r>
      <w:r w:rsidRPr="008A6B38">
        <w:rPr>
          <w:rFonts w:ascii="Calibri" w:hAnsi="Calibri" w:cs="Calibri"/>
          <w:i/>
        </w:rPr>
        <w:t>ṁ</w:t>
      </w:r>
      <w:r w:rsidRPr="008A6B38">
        <w:rPr>
          <w:i/>
        </w:rPr>
        <w:t xml:space="preserve"> paccayāssa ta</w:t>
      </w:r>
      <w:r w:rsidRPr="008A6B38">
        <w:rPr>
          <w:rFonts w:ascii="Calibri" w:hAnsi="Calibri" w:cs="Calibri"/>
          <w:i/>
        </w:rPr>
        <w:t>ṁ</w:t>
      </w:r>
      <w:r w:rsidRPr="008A6B38">
        <w:rPr>
          <w:i/>
        </w:rPr>
        <w:t xml:space="preserve"> uppajjati ajjhatta</w:t>
      </w:r>
      <w:r w:rsidRPr="008A6B38">
        <w:rPr>
          <w:rFonts w:ascii="Calibri" w:hAnsi="Calibri" w:cs="Calibri"/>
          <w:i/>
        </w:rPr>
        <w:t>ṁ</w:t>
      </w:r>
      <w:r w:rsidRPr="008A6B38">
        <w:rPr>
          <w:i/>
        </w:rPr>
        <w:t xml:space="preserve"> sukha dukkha</w:t>
      </w:r>
      <w:r w:rsidRPr="008A6B38">
        <w:rPr>
          <w:rFonts w:ascii="Calibri" w:hAnsi="Calibri" w:cs="Calibri"/>
          <w:i/>
        </w:rPr>
        <w:t>ṁ</w:t>
      </w:r>
      <w:r w:rsidRPr="008A6B38">
        <w:t xml:space="preserve">.”  </w:t>
      </w:r>
    </w:p>
    <w:p w14:paraId="7D1F1333" w14:textId="77777777" w:rsidR="002718B8" w:rsidRDefault="002718B8" w:rsidP="008A6B38">
      <w:r w:rsidRPr="008A6B38">
        <w:t xml:space="preserve"> This is a fantastic statement, a revelation. With the complete cessation of ignorance, the body ceases to be. Speech ceases to be and mind ceases to be. Whatever happiness and suffering arose dependent on those three, they cease. The Sutta ends this way “</w:t>
      </w:r>
      <w:r w:rsidRPr="008A6B38">
        <w:rPr>
          <w:i/>
        </w:rPr>
        <w:t>khetta</w:t>
      </w:r>
      <w:r w:rsidRPr="008A6B38">
        <w:rPr>
          <w:rFonts w:ascii="Calibri" w:hAnsi="Calibri" w:cs="Calibri"/>
          <w:i/>
        </w:rPr>
        <w:t>ṁ</w:t>
      </w:r>
      <w:r w:rsidRPr="008A6B38">
        <w:rPr>
          <w:i/>
        </w:rPr>
        <w:t xml:space="preserve"> ta</w:t>
      </w:r>
      <w:r w:rsidRPr="008A6B38">
        <w:rPr>
          <w:rFonts w:ascii="Calibri" w:hAnsi="Calibri" w:cs="Calibri"/>
          <w:i/>
        </w:rPr>
        <w:t>ṁ</w:t>
      </w:r>
      <w:r w:rsidRPr="008A6B38">
        <w:rPr>
          <w:i/>
        </w:rPr>
        <w:t xml:space="preserve"> na hoti, vatthu</w:t>
      </w:r>
      <w:r w:rsidRPr="008A6B38">
        <w:rPr>
          <w:rFonts w:ascii="Calibri" w:hAnsi="Calibri" w:cs="Calibri"/>
          <w:i/>
        </w:rPr>
        <w:t>ṁ</w:t>
      </w:r>
      <w:r w:rsidRPr="008A6B38">
        <w:rPr>
          <w:i/>
        </w:rPr>
        <w:t xml:space="preserve"> ta</w:t>
      </w:r>
      <w:r w:rsidRPr="008A6B38">
        <w:rPr>
          <w:rFonts w:ascii="Calibri" w:hAnsi="Calibri" w:cs="Calibri"/>
          <w:i/>
        </w:rPr>
        <w:t>ṁ</w:t>
      </w:r>
      <w:r w:rsidRPr="008A6B38">
        <w:rPr>
          <w:i/>
        </w:rPr>
        <w:t xml:space="preserve"> na hoti, āyatana</w:t>
      </w:r>
      <w:r w:rsidRPr="008A6B38">
        <w:rPr>
          <w:rFonts w:ascii="Calibri" w:hAnsi="Calibri" w:cs="Calibri"/>
          <w:i/>
        </w:rPr>
        <w:t>ṁ</w:t>
      </w:r>
      <w:r w:rsidRPr="008A6B38">
        <w:rPr>
          <w:i/>
        </w:rPr>
        <w:t xml:space="preserve"> ta</w:t>
      </w:r>
      <w:r w:rsidRPr="008A6B38">
        <w:rPr>
          <w:rFonts w:ascii="Calibri" w:hAnsi="Calibri" w:cs="Calibri"/>
          <w:i/>
        </w:rPr>
        <w:t>ṁ</w:t>
      </w:r>
      <w:r w:rsidRPr="008A6B38">
        <w:rPr>
          <w:i/>
        </w:rPr>
        <w:t xml:space="preserve"> na hoti, adhikara</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ta</w:t>
      </w:r>
      <w:r w:rsidRPr="008A6B38">
        <w:rPr>
          <w:rFonts w:ascii="Calibri" w:hAnsi="Calibri" w:cs="Calibri"/>
          <w:i/>
        </w:rPr>
        <w:t>ṁ</w:t>
      </w:r>
      <w:r w:rsidRPr="008A6B38">
        <w:rPr>
          <w:i/>
        </w:rPr>
        <w:t xml:space="preserve"> na hoti, yampaccayāssa ta</w:t>
      </w:r>
      <w:r w:rsidRPr="008A6B38">
        <w:rPr>
          <w:rFonts w:ascii="Calibri" w:hAnsi="Calibri" w:cs="Calibri"/>
          <w:i/>
        </w:rPr>
        <w:t>ṁ</w:t>
      </w:r>
      <w:r w:rsidRPr="008A6B38">
        <w:rPr>
          <w:i/>
        </w:rPr>
        <w:t xml:space="preserve"> uppajjati ajjhatta</w:t>
      </w:r>
      <w:r w:rsidRPr="008A6B38">
        <w:rPr>
          <w:rFonts w:ascii="Calibri" w:hAnsi="Calibri" w:cs="Calibri"/>
          <w:i/>
        </w:rPr>
        <w:t>ṁ</w:t>
      </w:r>
      <w:r w:rsidRPr="008A6B38">
        <w:rPr>
          <w:i/>
        </w:rPr>
        <w:t xml:space="preserve"> dukhadukkha</w:t>
      </w:r>
      <w:r w:rsidRPr="008A6B38">
        <w:rPr>
          <w:rFonts w:ascii="Calibri" w:hAnsi="Calibri" w:cs="Calibri"/>
          <w:i/>
        </w:rPr>
        <w:t>ṁ</w:t>
      </w:r>
      <w:r w:rsidRPr="008A6B38">
        <w:rPr>
          <w:i/>
        </w:rPr>
        <w:t>.</w:t>
      </w:r>
      <w:r>
        <w:t xml:space="preserve">” </w:t>
      </w:r>
    </w:p>
    <w:p w14:paraId="1DE22945" w14:textId="77777777" w:rsidR="002718B8" w:rsidRDefault="002718B8" w:rsidP="008A6B38">
      <w:r>
        <w:t>“</w:t>
      </w:r>
      <w:r w:rsidRPr="008A6B38">
        <w:t>Whatever field there was, whatever ground there was, whatever land there was, whatever reason there was, dependent on which suffering arose within, that is no more</w:t>
      </w:r>
      <w:r>
        <w:t>.”</w:t>
      </w:r>
    </w:p>
    <w:p w14:paraId="351C2E2A" w14:textId="0855F6D0" w:rsidR="002718B8" w:rsidRPr="008A6B38" w:rsidRDefault="002718B8" w:rsidP="008A6B38">
      <w:r w:rsidRPr="008A6B38">
        <w:t>T</w:t>
      </w:r>
      <w:r w:rsidRPr="008A6B38">
        <w:t xml:space="preserve">hat is how suffering is brought to an end. This explanation enlightens us on the deeper implication of </w:t>
      </w:r>
      <w:r w:rsidRPr="008A6B38">
        <w:rPr>
          <w:i/>
        </w:rPr>
        <w:t>sa</w:t>
      </w:r>
      <w:r w:rsidRPr="008A6B38">
        <w:rPr>
          <w:rFonts w:ascii="Calibri" w:hAnsi="Calibri" w:cs="Calibri"/>
          <w:i/>
        </w:rPr>
        <w:t>ṁ</w:t>
      </w:r>
      <w:r w:rsidRPr="008A6B38">
        <w:rPr>
          <w:i/>
        </w:rPr>
        <w:t xml:space="preserve">khāra </w:t>
      </w:r>
      <w:r w:rsidRPr="008A6B38">
        <w:t xml:space="preserve">. They play their part first as a rehearsal, and then assist in the drama of becoming, and finally act as the specific preparations for another birth. Such is </w:t>
      </w:r>
      <w:r w:rsidRPr="008A6B38">
        <w:rPr>
          <w:i/>
        </w:rPr>
        <w:t>sa</w:t>
      </w:r>
      <w:r w:rsidRPr="008A6B38">
        <w:rPr>
          <w:rFonts w:ascii="Calibri" w:hAnsi="Calibri" w:cs="Calibri"/>
          <w:i/>
        </w:rPr>
        <w:t>ṁ</w:t>
      </w:r>
      <w:r w:rsidRPr="008A6B38">
        <w:rPr>
          <w:i/>
        </w:rPr>
        <w:t>khata</w:t>
      </w:r>
      <w:r w:rsidRPr="008A6B38">
        <w:t xml:space="preserve">. </w:t>
      </w:r>
    </w:p>
    <w:p w14:paraId="1523E36B" w14:textId="63609B5D" w:rsidR="002718B8" w:rsidRPr="008A6B38" w:rsidRDefault="002718B8" w:rsidP="008A6B38">
      <w:r w:rsidRPr="008A6B38">
        <w:t xml:space="preserve"> There are certain verses that confuse most people. Here is one; </w:t>
      </w:r>
    </w:p>
    <w:p w14:paraId="1CD83167" w14:textId="77777777" w:rsidR="002718B8" w:rsidRPr="008A6B38" w:rsidRDefault="002718B8" w:rsidP="008A6B38">
      <w:r w:rsidRPr="008A6B38">
        <w:t xml:space="preserve"> </w:t>
      </w:r>
      <w:r w:rsidRPr="008A6B38">
        <w:tab/>
      </w:r>
      <w:r w:rsidRPr="008A6B38">
        <w:rPr>
          <w:i/>
        </w:rPr>
        <w:t>Sabbe sa</w:t>
      </w:r>
      <w:r w:rsidRPr="008A6B38">
        <w:rPr>
          <w:rFonts w:ascii="Calibri" w:hAnsi="Calibri" w:cs="Calibri"/>
          <w:i/>
        </w:rPr>
        <w:t>ṁ</w:t>
      </w:r>
      <w:r w:rsidRPr="008A6B38">
        <w:rPr>
          <w:i/>
        </w:rPr>
        <w:t xml:space="preserve">khārā aniccāti </w:t>
      </w:r>
    </w:p>
    <w:p w14:paraId="2CEBF25E" w14:textId="77777777" w:rsidR="002718B8" w:rsidRPr="008A6B38" w:rsidRDefault="002718B8" w:rsidP="008A6B38">
      <w:r w:rsidRPr="008A6B38">
        <w:rPr>
          <w:i/>
        </w:rPr>
        <w:t xml:space="preserve"> </w:t>
      </w:r>
      <w:r w:rsidRPr="008A6B38">
        <w:rPr>
          <w:i/>
        </w:rPr>
        <w:tab/>
        <w:t xml:space="preserve">Yadā paññāya passati </w:t>
      </w:r>
    </w:p>
    <w:p w14:paraId="72BDD198" w14:textId="77777777" w:rsidR="002718B8" w:rsidRPr="008A6B38" w:rsidRDefault="002718B8" w:rsidP="008A6B38">
      <w:r w:rsidRPr="008A6B38">
        <w:rPr>
          <w:i/>
        </w:rPr>
        <w:t xml:space="preserve"> </w:t>
      </w:r>
      <w:r w:rsidRPr="008A6B38">
        <w:rPr>
          <w:i/>
        </w:rPr>
        <w:tab/>
        <w:t xml:space="preserve">Atha nibbindatī dukkhe </w:t>
      </w:r>
    </w:p>
    <w:p w14:paraId="771E9F10" w14:textId="18E044DC" w:rsidR="002718B8" w:rsidRPr="008A6B38" w:rsidRDefault="002718B8" w:rsidP="008A6B38">
      <w:r w:rsidRPr="008A6B38">
        <w:rPr>
          <w:i/>
        </w:rPr>
        <w:t xml:space="preserve"> </w:t>
      </w:r>
      <w:r w:rsidRPr="008A6B38">
        <w:rPr>
          <w:i/>
        </w:rPr>
        <w:tab/>
        <w:t>Esa maggo visuddhiyā</w:t>
      </w:r>
      <w:r w:rsidRPr="008A6B38">
        <w:t xml:space="preserve"> </w:t>
      </w:r>
    </w:p>
    <w:p w14:paraId="6CC929E9" w14:textId="77777777" w:rsidR="002718B8" w:rsidRPr="008A6B38" w:rsidRDefault="002718B8" w:rsidP="008A6B38">
      <w:r w:rsidRPr="008A6B38">
        <w:lastRenderedPageBreak/>
        <w:t xml:space="preserve"> Considering all preparations as impermanent, if one realizes it with wisdom, one would be disillusioned about suffering. That is the path towards purity. </w:t>
      </w:r>
    </w:p>
    <w:p w14:paraId="17C3CA28" w14:textId="77777777" w:rsidR="002718B8" w:rsidRDefault="002718B8" w:rsidP="008A6B38">
      <w:r w:rsidRPr="008A6B38">
        <w:t xml:space="preserve"> The second verse begins with “</w:t>
      </w:r>
      <w:r w:rsidRPr="008A6B38">
        <w:rPr>
          <w:i/>
        </w:rPr>
        <w:t>sabbe</w:t>
      </w:r>
      <w:r w:rsidRPr="008A6B38">
        <w:t xml:space="preserve"> </w:t>
      </w:r>
      <w:r w:rsidRPr="008A6B38">
        <w:rPr>
          <w:i/>
        </w:rPr>
        <w:t>sa</w:t>
      </w:r>
      <w:r w:rsidRPr="008A6B38">
        <w:rPr>
          <w:rFonts w:ascii="Calibri" w:hAnsi="Calibri" w:cs="Calibri"/>
          <w:i/>
        </w:rPr>
        <w:t>ṁ</w:t>
      </w:r>
      <w:r w:rsidRPr="008A6B38">
        <w:rPr>
          <w:i/>
        </w:rPr>
        <w:t>khārā</w:t>
      </w:r>
      <w:r w:rsidRPr="008A6B38">
        <w:t xml:space="preserve"> </w:t>
      </w:r>
      <w:r w:rsidRPr="008A6B38">
        <w:rPr>
          <w:i/>
        </w:rPr>
        <w:t>dukkhāti  yadā paññāya passati</w:t>
      </w:r>
      <w:r>
        <w:t>”.</w:t>
      </w:r>
    </w:p>
    <w:p w14:paraId="2B8D14DB" w14:textId="77777777" w:rsidR="002718B8" w:rsidRDefault="002718B8" w:rsidP="008A6B38">
      <w:r w:rsidRPr="008A6B38">
        <w:t>I</w:t>
      </w:r>
      <w:r w:rsidRPr="008A6B38">
        <w:t>f one realizes through insight that all preparations are suffering, that is the path to purification. The third verse poses a problem to everybody with “</w:t>
      </w:r>
      <w:r w:rsidRPr="008A6B38">
        <w:rPr>
          <w:i/>
        </w:rPr>
        <w:t>sabbe dhammā anattāti yadā paññāya passati.</w:t>
      </w:r>
      <w:r w:rsidRPr="008A6B38">
        <w:t>”  The problem is the use of the term ‘</w:t>
      </w:r>
      <w:r w:rsidRPr="008A6B38">
        <w:rPr>
          <w:i/>
        </w:rPr>
        <w:t>dhammā</w:t>
      </w:r>
      <w:r w:rsidRPr="008A6B38">
        <w:t>’ instead of ‘</w:t>
      </w:r>
      <w:r w:rsidRPr="008A6B38">
        <w:rPr>
          <w:i/>
        </w:rPr>
        <w:t>sa</w:t>
      </w:r>
      <w:r w:rsidRPr="008A6B38">
        <w:rPr>
          <w:rFonts w:ascii="Calibri" w:hAnsi="Calibri" w:cs="Calibri"/>
          <w:i/>
        </w:rPr>
        <w:t>ṁ</w:t>
      </w:r>
      <w:r w:rsidRPr="008A6B38">
        <w:rPr>
          <w:i/>
        </w:rPr>
        <w:t>khārā</w:t>
      </w:r>
      <w:r w:rsidRPr="008A6B38">
        <w:t>’. The first verse says “All preparations are impermanent</w:t>
      </w:r>
      <w:r>
        <w:t>”.</w:t>
      </w:r>
    </w:p>
    <w:p w14:paraId="122317C1" w14:textId="77777777" w:rsidR="002718B8" w:rsidRDefault="002718B8" w:rsidP="008A6B38">
      <w:r w:rsidRPr="008A6B38">
        <w:t>T</w:t>
      </w:r>
      <w:r w:rsidRPr="008A6B38">
        <w:t>he second verse says “All preparations bring suffering</w:t>
      </w:r>
      <w:r>
        <w:t>”.</w:t>
      </w:r>
    </w:p>
    <w:p w14:paraId="07DEA7A8" w14:textId="77777777" w:rsidR="002718B8" w:rsidRDefault="002718B8" w:rsidP="008A6B38">
      <w:r w:rsidRPr="008A6B38">
        <w:t>T</w:t>
      </w:r>
      <w:r w:rsidRPr="008A6B38">
        <w:t xml:space="preserve">he third verse says “All </w:t>
      </w:r>
      <w:r w:rsidRPr="008A6B38">
        <w:rPr>
          <w:i/>
        </w:rPr>
        <w:t>dhammas</w:t>
      </w:r>
      <w:r w:rsidRPr="008A6B38">
        <w:t xml:space="preserve"> are essenceless</w:t>
      </w:r>
      <w:r>
        <w:t>”.</w:t>
      </w:r>
    </w:p>
    <w:p w14:paraId="7C59CEA5" w14:textId="03D28212" w:rsidR="002718B8" w:rsidRPr="008A6B38" w:rsidRDefault="002718B8" w:rsidP="008A6B38">
      <w:r w:rsidRPr="008A6B38">
        <w:t>T</w:t>
      </w:r>
      <w:r w:rsidRPr="008A6B38">
        <w:t xml:space="preserve">hat is the problem. We have explained </w:t>
      </w:r>
      <w:r w:rsidRPr="008A6B38">
        <w:rPr>
          <w:i/>
        </w:rPr>
        <w:t>dhammā</w:t>
      </w:r>
      <w:r w:rsidRPr="008A6B38">
        <w:t xml:space="preserve"> as mind objects or ‘things’. According to our ancient teachers, </w:t>
      </w:r>
      <w:r w:rsidRPr="008A6B38">
        <w:rPr>
          <w:i/>
        </w:rPr>
        <w:t>Nibbāna</w:t>
      </w:r>
      <w:r w:rsidRPr="008A6B38">
        <w:t xml:space="preserve"> is not a ‘thing’ but it has been misinterpreted as a ‘thing’. The </w:t>
      </w:r>
      <w:r w:rsidRPr="008A6B38">
        <w:rPr>
          <w:i/>
        </w:rPr>
        <w:t>Mūla Pariyāya Sutta</w:t>
      </w:r>
      <w:r w:rsidRPr="008A6B38">
        <w:t xml:space="preserve"> which deals with this subject is beyond the understanding of many. Some tend to misinterpret  </w:t>
      </w:r>
      <w:r w:rsidRPr="008A6B38">
        <w:rPr>
          <w:i/>
        </w:rPr>
        <w:t>sa</w:t>
      </w:r>
      <w:r w:rsidRPr="008A6B38">
        <w:rPr>
          <w:rFonts w:ascii="Calibri" w:hAnsi="Calibri" w:cs="Calibri"/>
          <w:i/>
        </w:rPr>
        <w:t>ṁ</w:t>
      </w:r>
      <w:r w:rsidRPr="008A6B38">
        <w:rPr>
          <w:i/>
        </w:rPr>
        <w:t>khata</w:t>
      </w:r>
      <w:r w:rsidRPr="008A6B38">
        <w:t xml:space="preserve"> (prepared), </w:t>
      </w:r>
      <w:r w:rsidRPr="008A6B38">
        <w:rPr>
          <w:i/>
        </w:rPr>
        <w:t>asa</w:t>
      </w:r>
      <w:r w:rsidRPr="008A6B38">
        <w:rPr>
          <w:rFonts w:ascii="Calibri" w:hAnsi="Calibri" w:cs="Calibri"/>
          <w:i/>
        </w:rPr>
        <w:t>ṁ</w:t>
      </w:r>
      <w:r w:rsidRPr="008A6B38">
        <w:rPr>
          <w:i/>
        </w:rPr>
        <w:t>khata</w:t>
      </w:r>
      <w:r w:rsidRPr="008A6B38">
        <w:t xml:space="preserve"> (non-prepared) and </w:t>
      </w:r>
      <w:r w:rsidRPr="008A6B38">
        <w:rPr>
          <w:i/>
        </w:rPr>
        <w:t>Nibbāna</w:t>
      </w:r>
      <w:r w:rsidRPr="008A6B38">
        <w:t xml:space="preserve"> as </w:t>
      </w:r>
      <w:r w:rsidRPr="008A6B38">
        <w:rPr>
          <w:i/>
        </w:rPr>
        <w:t>asa</w:t>
      </w:r>
      <w:r w:rsidRPr="008A6B38">
        <w:rPr>
          <w:rFonts w:ascii="Calibri" w:hAnsi="Calibri" w:cs="Calibri"/>
          <w:i/>
        </w:rPr>
        <w:t>ṁ</w:t>
      </w:r>
      <w:r w:rsidRPr="008A6B38">
        <w:rPr>
          <w:i/>
        </w:rPr>
        <w:t>khata dhamma</w:t>
      </w:r>
      <w:r w:rsidRPr="008A6B38">
        <w:t xml:space="preserve"> or </w:t>
      </w:r>
      <w:r w:rsidRPr="008A6B38">
        <w:rPr>
          <w:i/>
        </w:rPr>
        <w:t>asa</w:t>
      </w:r>
      <w:r w:rsidRPr="008A6B38">
        <w:rPr>
          <w:rFonts w:ascii="Calibri" w:hAnsi="Calibri" w:cs="Calibri"/>
          <w:i/>
        </w:rPr>
        <w:t>ṁ</w:t>
      </w:r>
      <w:r w:rsidRPr="008A6B38">
        <w:rPr>
          <w:i/>
        </w:rPr>
        <w:t>khata dhātu</w:t>
      </w:r>
      <w:r w:rsidRPr="008A6B38">
        <w:t xml:space="preserve"> – a nonprepared ‘thing’, which has resulted in a lot of confusion. But what really is </w:t>
      </w:r>
      <w:r w:rsidRPr="008A6B38">
        <w:rPr>
          <w:i/>
        </w:rPr>
        <w:t>asa</w:t>
      </w:r>
      <w:r w:rsidRPr="008A6B38">
        <w:rPr>
          <w:rFonts w:ascii="Calibri" w:hAnsi="Calibri" w:cs="Calibri"/>
          <w:i/>
        </w:rPr>
        <w:t>ṁ</w:t>
      </w:r>
      <w:r w:rsidRPr="008A6B38">
        <w:rPr>
          <w:i/>
        </w:rPr>
        <w:t>khata</w:t>
      </w:r>
      <w:r w:rsidRPr="008A6B38">
        <w:t xml:space="preserve">? It is the cessation of preparation.  </w:t>
      </w:r>
    </w:p>
    <w:p w14:paraId="43AF66F9" w14:textId="77777777" w:rsidR="002718B8" w:rsidRDefault="002718B8" w:rsidP="008A6B38">
      <w:pPr>
        <w:rPr>
          <w:i/>
        </w:rPr>
      </w:pPr>
      <w:r w:rsidRPr="008A6B38">
        <w:t xml:space="preserve"> This point is further explained in the verse “</w:t>
      </w:r>
      <w:r w:rsidRPr="008A6B38">
        <w:rPr>
          <w:i/>
        </w:rPr>
        <w:t>sa</w:t>
      </w:r>
      <w:r w:rsidRPr="008A6B38">
        <w:rPr>
          <w:rFonts w:ascii="Calibri" w:hAnsi="Calibri" w:cs="Calibri"/>
          <w:i/>
        </w:rPr>
        <w:t>ṁ</w:t>
      </w:r>
      <w:r w:rsidRPr="008A6B38">
        <w:rPr>
          <w:i/>
        </w:rPr>
        <w:t>khārā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khaya</w:t>
      </w:r>
      <w:r w:rsidRPr="008A6B38">
        <w:rPr>
          <w:rFonts w:ascii="Calibri" w:hAnsi="Calibri" w:cs="Calibri"/>
          <w:i/>
        </w:rPr>
        <w:t>ṁ</w:t>
      </w:r>
      <w:r w:rsidRPr="008A6B38">
        <w:rPr>
          <w:i/>
        </w:rPr>
        <w:t xml:space="preserve"> ñatvā akataññūsi brāhma</w:t>
      </w:r>
      <w:r w:rsidRPr="008A6B38">
        <w:rPr>
          <w:rFonts w:ascii="Calibri" w:hAnsi="Calibri" w:cs="Calibri"/>
          <w:i/>
        </w:rPr>
        <w:t>ṇ</w:t>
      </w:r>
      <w:r w:rsidRPr="008A6B38">
        <w:rPr>
          <w:i/>
        </w:rPr>
        <w:t>a</w:t>
      </w:r>
      <w:r>
        <w:rPr>
          <w:i/>
        </w:rPr>
        <w:t>.”</w:t>
      </w:r>
    </w:p>
    <w:p w14:paraId="1C598BA7" w14:textId="3B0E269D" w:rsidR="002718B8" w:rsidRPr="008A6B38" w:rsidRDefault="002718B8" w:rsidP="008A6B38">
      <w:r w:rsidRPr="008A6B38">
        <w:t>I</w:t>
      </w:r>
      <w:r w:rsidRPr="008A6B38">
        <w:t xml:space="preserve">f one can understand the elimination of preparations as described in the </w:t>
      </w:r>
      <w:r w:rsidRPr="008A6B38">
        <w:rPr>
          <w:i/>
        </w:rPr>
        <w:t>Dhammapada</w:t>
      </w:r>
      <w:r w:rsidRPr="008A6B38">
        <w:t xml:space="preserve">, then the state of </w:t>
      </w:r>
      <w:r w:rsidRPr="008A6B38">
        <w:rPr>
          <w:i/>
        </w:rPr>
        <w:t>asa</w:t>
      </w:r>
      <w:r w:rsidRPr="008A6B38">
        <w:rPr>
          <w:rFonts w:ascii="Calibri" w:hAnsi="Calibri" w:cs="Calibri"/>
          <w:i/>
        </w:rPr>
        <w:t>ṁ</w:t>
      </w:r>
      <w:r w:rsidRPr="008A6B38">
        <w:rPr>
          <w:i/>
        </w:rPr>
        <w:t>khata</w:t>
      </w:r>
      <w:r w:rsidRPr="008A6B38">
        <w:t xml:space="preserve"> (non-prepared) referred to as </w:t>
      </w:r>
      <w:r w:rsidRPr="008A6B38">
        <w:rPr>
          <w:i/>
        </w:rPr>
        <w:t>akata</w:t>
      </w:r>
      <w:r w:rsidRPr="008A6B38">
        <w:t xml:space="preserve"> becomes clear. To make it more lucid, take the pattern woven on this mat. If the pattern is taken as a solid object the mind may get attached to it. If one takes a penetrative look at the straws illusively woven this way and that, the mind can detach itself from the pattern. </w:t>
      </w:r>
      <w:r w:rsidRPr="008A6B38">
        <w:rPr>
          <w:i/>
        </w:rPr>
        <w:t>Asa</w:t>
      </w:r>
      <w:r w:rsidRPr="008A6B38">
        <w:rPr>
          <w:rFonts w:ascii="Calibri" w:hAnsi="Calibri" w:cs="Calibri"/>
          <w:i/>
        </w:rPr>
        <w:t>ṁ</w:t>
      </w:r>
      <w:r w:rsidRPr="008A6B38">
        <w:rPr>
          <w:i/>
        </w:rPr>
        <w:t>khata</w:t>
      </w:r>
      <w:r w:rsidRPr="008A6B38">
        <w:t xml:space="preserve"> – non-preparation is similar to that. The danger here lies in considering even  </w:t>
      </w:r>
      <w:r w:rsidRPr="008A6B38">
        <w:rPr>
          <w:i/>
        </w:rPr>
        <w:t>asa</w:t>
      </w:r>
      <w:r w:rsidRPr="008A6B38">
        <w:rPr>
          <w:rFonts w:ascii="Calibri" w:hAnsi="Calibri" w:cs="Calibri"/>
          <w:i/>
        </w:rPr>
        <w:t>ṁ</w:t>
      </w:r>
      <w:r w:rsidRPr="008A6B38">
        <w:rPr>
          <w:i/>
        </w:rPr>
        <w:t>khata</w:t>
      </w:r>
      <w:r w:rsidRPr="008A6B38">
        <w:t xml:space="preserve"> as a ‘thing’. </w:t>
      </w:r>
    </w:p>
    <w:p w14:paraId="324F34F3" w14:textId="77777777" w:rsidR="002718B8" w:rsidRPr="008A6B38" w:rsidRDefault="002718B8" w:rsidP="008A6B38">
      <w:r w:rsidRPr="008A6B38">
        <w:t xml:space="preserve"> In the statement ‘</w:t>
      </w:r>
      <w:r w:rsidRPr="008A6B38">
        <w:rPr>
          <w:i/>
        </w:rPr>
        <w:t>sabbe dhammā anattā ti’</w:t>
      </w:r>
      <w:r w:rsidRPr="008A6B38">
        <w:t xml:space="preserve">, </w:t>
      </w:r>
      <w:r w:rsidRPr="008A6B38">
        <w:rPr>
          <w:i/>
        </w:rPr>
        <w:t>Nibbāna</w:t>
      </w:r>
      <w:r w:rsidRPr="008A6B38">
        <w:t xml:space="preserve"> is also included. When we think of </w:t>
      </w:r>
      <w:r w:rsidRPr="008A6B38">
        <w:rPr>
          <w:i/>
        </w:rPr>
        <w:t>Nibbāna</w:t>
      </w:r>
      <w:r w:rsidRPr="008A6B38">
        <w:t xml:space="preserve"> as the goal we wish to reach, it takes the form of an object for the mind. I hope it is clear to everybody. It has to be taken as an object to the mind. But in the end, if </w:t>
      </w:r>
      <w:r w:rsidRPr="008A6B38">
        <w:rPr>
          <w:i/>
        </w:rPr>
        <w:t>Nibbāna</w:t>
      </w:r>
      <w:r w:rsidRPr="008A6B38">
        <w:t xml:space="preserve"> is treated as a ‘thing’, we will be misled like the ancient </w:t>
      </w:r>
      <w:r w:rsidRPr="008A6B38">
        <w:rPr>
          <w:i/>
        </w:rPr>
        <w:t>yogis</w:t>
      </w:r>
      <w:r w:rsidRPr="008A6B38">
        <w:t xml:space="preserve">. </w:t>
      </w:r>
    </w:p>
    <w:p w14:paraId="2DFDEA7C" w14:textId="77777777" w:rsidR="002718B8" w:rsidRDefault="002718B8" w:rsidP="008A6B38">
      <w:r w:rsidRPr="008A6B38">
        <w:t xml:space="preserve"> ‘</w:t>
      </w:r>
      <w:r w:rsidRPr="008A6B38">
        <w:rPr>
          <w:i/>
        </w:rPr>
        <w:t>Natthi kiñci</w:t>
      </w:r>
      <w:r w:rsidRPr="008A6B38">
        <w:t xml:space="preserve">’ or ‘There is nothing’ is mistakenly understood as a reference to a thing. If </w:t>
      </w:r>
      <w:r w:rsidRPr="008A6B38">
        <w:rPr>
          <w:i/>
        </w:rPr>
        <w:t>Nibbāna</w:t>
      </w:r>
      <w:r w:rsidRPr="008A6B38">
        <w:t xml:space="preserve"> is also treated as a thing, one can enter </w:t>
      </w:r>
      <w:r w:rsidRPr="008A6B38">
        <w:rPr>
          <w:i/>
        </w:rPr>
        <w:t>Sa</w:t>
      </w:r>
      <w:r w:rsidRPr="008A6B38">
        <w:rPr>
          <w:rFonts w:ascii="Calibri" w:hAnsi="Calibri" w:cs="Calibri"/>
          <w:i/>
        </w:rPr>
        <w:t>ṁ</w:t>
      </w:r>
      <w:r w:rsidRPr="008A6B38">
        <w:rPr>
          <w:i/>
        </w:rPr>
        <w:t>sāra</w:t>
      </w:r>
      <w:r w:rsidRPr="008A6B38">
        <w:t xml:space="preserve"> again. This is a subtle point in the Buddha dhamma. </w:t>
      </w:r>
      <w:r w:rsidRPr="008A6B38">
        <w:rPr>
          <w:i/>
        </w:rPr>
        <w:t>Asa</w:t>
      </w:r>
      <w:r w:rsidRPr="008A6B38">
        <w:rPr>
          <w:rFonts w:ascii="Calibri" w:hAnsi="Calibri" w:cs="Calibri"/>
          <w:i/>
        </w:rPr>
        <w:t>ṁ</w:t>
      </w:r>
      <w:r w:rsidRPr="008A6B38">
        <w:rPr>
          <w:i/>
        </w:rPr>
        <w:t>khata</w:t>
      </w:r>
      <w:r w:rsidRPr="008A6B38">
        <w:t xml:space="preserve"> must be correctly understood. The verse “</w:t>
      </w:r>
      <w:r w:rsidRPr="008A6B38">
        <w:rPr>
          <w:i/>
        </w:rPr>
        <w:t>anekajātisa</w:t>
      </w:r>
      <w:r w:rsidRPr="008A6B38">
        <w:rPr>
          <w:rFonts w:ascii="Calibri" w:hAnsi="Calibri" w:cs="Calibri"/>
          <w:i/>
        </w:rPr>
        <w:t>ṁ</w:t>
      </w:r>
      <w:r w:rsidRPr="008A6B38">
        <w:rPr>
          <w:i/>
        </w:rPr>
        <w:t>sāra</w:t>
      </w:r>
      <w:r w:rsidRPr="008A6B38">
        <w:rPr>
          <w:rFonts w:ascii="Calibri" w:hAnsi="Calibri" w:cs="Calibri"/>
          <w:i/>
        </w:rPr>
        <w:t>ṁ</w:t>
      </w:r>
      <w:r w:rsidRPr="008A6B38">
        <w:t xml:space="preserve">” ends with </w:t>
      </w:r>
      <w:r w:rsidRPr="008A6B38">
        <w:rPr>
          <w:i/>
        </w:rPr>
        <w:t>visa</w:t>
      </w:r>
      <w:r w:rsidRPr="008A6B38">
        <w:rPr>
          <w:rFonts w:ascii="Calibri" w:hAnsi="Calibri" w:cs="Calibri"/>
          <w:i/>
        </w:rPr>
        <w:t>ṁ</w:t>
      </w:r>
      <w:r w:rsidRPr="008A6B38">
        <w:rPr>
          <w:i/>
        </w:rPr>
        <w:t>khāragata</w:t>
      </w:r>
      <w:r w:rsidRPr="008A6B38">
        <w:rPr>
          <w:rFonts w:ascii="Calibri" w:hAnsi="Calibri" w:cs="Calibri"/>
          <w:i/>
        </w:rPr>
        <w:t>ṁ</w:t>
      </w:r>
      <w:r w:rsidRPr="008A6B38">
        <w:rPr>
          <w:i/>
        </w:rPr>
        <w:t xml:space="preserve"> citta</w:t>
      </w:r>
      <w:r w:rsidRPr="008A6B38">
        <w:rPr>
          <w:rFonts w:ascii="Calibri" w:hAnsi="Calibri" w:cs="Calibri"/>
          <w:i/>
        </w:rPr>
        <w:t>ṁ</w:t>
      </w:r>
      <w:r w:rsidRPr="008A6B38">
        <w:rPr>
          <w:i/>
        </w:rPr>
        <w:t xml:space="preserve"> ta</w:t>
      </w:r>
      <w:r w:rsidRPr="008A6B38">
        <w:rPr>
          <w:rFonts w:ascii="Calibri" w:hAnsi="Calibri" w:cs="Calibri"/>
          <w:i/>
        </w:rPr>
        <w:t>ṇ</w:t>
      </w:r>
      <w:r w:rsidRPr="008A6B38">
        <w:rPr>
          <w:i/>
        </w:rPr>
        <w:t>hāna</w:t>
      </w:r>
      <w:r w:rsidRPr="008A6B38">
        <w:rPr>
          <w:rFonts w:ascii="Calibri" w:hAnsi="Calibri" w:cs="Calibri"/>
          <w:i/>
        </w:rPr>
        <w:t>ṁ</w:t>
      </w:r>
      <w:r w:rsidRPr="008A6B38">
        <w:rPr>
          <w:i/>
        </w:rPr>
        <w:t xml:space="preserve"> khayamajjhagā</w:t>
      </w:r>
      <w:r w:rsidRPr="008A6B38">
        <w:t xml:space="preserve">.  Here the phrase </w:t>
      </w:r>
      <w:r w:rsidRPr="008A6B38">
        <w:rPr>
          <w:i/>
        </w:rPr>
        <w:t>visa</w:t>
      </w:r>
      <w:r w:rsidRPr="008A6B38">
        <w:rPr>
          <w:rFonts w:ascii="Calibri" w:hAnsi="Calibri" w:cs="Calibri"/>
          <w:i/>
        </w:rPr>
        <w:t>ṁ</w:t>
      </w:r>
      <w:r w:rsidRPr="008A6B38">
        <w:rPr>
          <w:i/>
        </w:rPr>
        <w:t>khāragata</w:t>
      </w:r>
      <w:r w:rsidRPr="008A6B38">
        <w:rPr>
          <w:rFonts w:ascii="Calibri" w:hAnsi="Calibri" w:cs="Calibri"/>
          <w:i/>
        </w:rPr>
        <w:t>ṁ</w:t>
      </w:r>
      <w:r w:rsidRPr="008A6B38">
        <w:rPr>
          <w:i/>
        </w:rPr>
        <w:t xml:space="preserve"> citta</w:t>
      </w:r>
      <w:r w:rsidRPr="008A6B38">
        <w:rPr>
          <w:rFonts w:ascii="Calibri" w:hAnsi="Calibri" w:cs="Calibri"/>
          <w:i/>
        </w:rPr>
        <w:t>ṁ</w:t>
      </w:r>
      <w:r w:rsidRPr="008A6B38">
        <w:t xml:space="preserve"> is very significant. The mind once dominated by preparations is now free of them. The mind is liberated. That is why it is said that the moment intentions (</w:t>
      </w:r>
      <w:r w:rsidRPr="008A6B38">
        <w:rPr>
          <w:i/>
        </w:rPr>
        <w:t>cetanā</w:t>
      </w:r>
      <w:r w:rsidRPr="008A6B38">
        <w:t xml:space="preserve">) and specific preparations are abandoned, one experiences </w:t>
      </w:r>
      <w:r w:rsidRPr="008A6B38">
        <w:rPr>
          <w:i/>
        </w:rPr>
        <w:t>nirodha</w:t>
      </w:r>
      <w:r w:rsidRPr="008A6B38">
        <w:t xml:space="preserve"> – cessation. There is yet another important phrase that describes </w:t>
      </w:r>
      <w:r w:rsidRPr="008A6B38">
        <w:rPr>
          <w:i/>
        </w:rPr>
        <w:t>Nibbāna</w:t>
      </w:r>
      <w:r w:rsidRPr="008A6B38">
        <w:t>, from another perspective</w:t>
      </w:r>
      <w:r>
        <w:t xml:space="preserve">. </w:t>
      </w:r>
    </w:p>
    <w:p w14:paraId="42D04DA9" w14:textId="77777777" w:rsidR="002718B8" w:rsidRDefault="002718B8" w:rsidP="008A6B38">
      <w:r>
        <w:t>“</w:t>
      </w:r>
      <w:r w:rsidRPr="008A6B38">
        <w:rPr>
          <w:i/>
        </w:rPr>
        <w:t>Viññāna</w:t>
      </w:r>
      <w:r w:rsidRPr="008A6B38">
        <w:rPr>
          <w:rFonts w:ascii="Calibri" w:hAnsi="Calibri" w:cs="Calibri"/>
          <w:i/>
        </w:rPr>
        <w:t>ṁ</w:t>
      </w:r>
      <w:r w:rsidRPr="008A6B38">
        <w:rPr>
          <w:i/>
        </w:rPr>
        <w:t xml:space="preserve"> ca anabhisa</w:t>
      </w:r>
      <w:r w:rsidRPr="008A6B38">
        <w:rPr>
          <w:rFonts w:ascii="Calibri" w:hAnsi="Calibri" w:cs="Calibri"/>
          <w:i/>
        </w:rPr>
        <w:t>ṁ</w:t>
      </w:r>
      <w:r w:rsidRPr="008A6B38">
        <w:rPr>
          <w:i/>
        </w:rPr>
        <w:t>khacca</w:t>
      </w:r>
      <w:r>
        <w:rPr>
          <w:i/>
        </w:rPr>
        <w:t xml:space="preserve"> </w:t>
      </w:r>
      <w:r w:rsidRPr="008A6B38">
        <w:rPr>
          <w:i/>
        </w:rPr>
        <w:t>vimutta</w:t>
      </w:r>
      <w:r w:rsidRPr="008A6B38">
        <w:rPr>
          <w:rFonts w:ascii="Calibri" w:hAnsi="Calibri" w:cs="Calibri"/>
          <w:i/>
        </w:rPr>
        <w:t>ṁ</w:t>
      </w:r>
      <w:r>
        <w:t>.”</w:t>
      </w:r>
    </w:p>
    <w:p w14:paraId="23AF195C" w14:textId="4C403572" w:rsidR="002718B8" w:rsidRPr="008A6B38" w:rsidRDefault="002718B8" w:rsidP="008A6B38">
      <w:r w:rsidRPr="008A6B38">
        <w:t>T</w:t>
      </w:r>
      <w:r w:rsidRPr="008A6B38">
        <w:t>he consciousness (</w:t>
      </w:r>
      <w:r w:rsidRPr="008A6B38">
        <w:rPr>
          <w:i/>
        </w:rPr>
        <w:t>viññāna</w:t>
      </w:r>
      <w:r w:rsidRPr="008A6B38">
        <w:t xml:space="preserve">) of an ordinary person is prepared, </w:t>
      </w:r>
      <w:r w:rsidRPr="008A6B38">
        <w:rPr>
          <w:i/>
        </w:rPr>
        <w:t>sa</w:t>
      </w:r>
      <w:r w:rsidRPr="008A6B38">
        <w:rPr>
          <w:rFonts w:ascii="Calibri" w:hAnsi="Calibri" w:cs="Calibri"/>
          <w:i/>
        </w:rPr>
        <w:t>ṁ</w:t>
      </w:r>
      <w:r w:rsidRPr="008A6B38">
        <w:rPr>
          <w:i/>
        </w:rPr>
        <w:t>khata</w:t>
      </w:r>
      <w:r w:rsidRPr="008A6B38">
        <w:t xml:space="preserve">. But if the mind is liberated from the specific preparations of name-and-form, we have a special term to describe that mind, </w:t>
      </w:r>
      <w:r w:rsidRPr="008A6B38">
        <w:rPr>
          <w:i/>
        </w:rPr>
        <w:t>anidassana</w:t>
      </w:r>
      <w:r w:rsidRPr="008A6B38">
        <w:t xml:space="preserve"> </w:t>
      </w:r>
      <w:r w:rsidRPr="008A6B38">
        <w:rPr>
          <w:i/>
        </w:rPr>
        <w:t>viññāna</w:t>
      </w:r>
      <w:r w:rsidRPr="008A6B38">
        <w:t xml:space="preserve">. It is the consciousness that does not display any name-and-form, </w:t>
      </w:r>
      <w:r w:rsidRPr="008A6B38">
        <w:lastRenderedPageBreak/>
        <w:t xml:space="preserve">and is totally liberated. </w:t>
      </w:r>
      <w:r w:rsidRPr="008A6B38">
        <w:rPr>
          <w:i/>
        </w:rPr>
        <w:t>Anabhisa</w:t>
      </w:r>
      <w:r w:rsidRPr="008A6B38">
        <w:rPr>
          <w:rFonts w:ascii="Calibri" w:hAnsi="Calibri" w:cs="Calibri"/>
          <w:i/>
        </w:rPr>
        <w:t>ṁ</w:t>
      </w:r>
      <w:r w:rsidRPr="008A6B38">
        <w:rPr>
          <w:i/>
        </w:rPr>
        <w:t>khacca vimutta</w:t>
      </w:r>
      <w:r w:rsidRPr="008A6B38">
        <w:rPr>
          <w:rFonts w:ascii="Calibri" w:hAnsi="Calibri" w:cs="Calibri"/>
          <w:i/>
        </w:rPr>
        <w:t>ṁ</w:t>
      </w:r>
      <w:r w:rsidRPr="008A6B38">
        <w:t xml:space="preserve"> also refers to the same state of mind. Similarly, </w:t>
      </w:r>
      <w:r w:rsidRPr="008A6B38">
        <w:rPr>
          <w:i/>
        </w:rPr>
        <w:t>asa</w:t>
      </w:r>
      <w:r w:rsidRPr="008A6B38">
        <w:rPr>
          <w:rFonts w:ascii="Calibri" w:hAnsi="Calibri" w:cs="Calibri"/>
          <w:i/>
        </w:rPr>
        <w:t>ṁ</w:t>
      </w:r>
      <w:r w:rsidRPr="008A6B38">
        <w:rPr>
          <w:i/>
        </w:rPr>
        <w:t>khata</w:t>
      </w:r>
      <w:r w:rsidRPr="008A6B38">
        <w:t xml:space="preserve"> simply means to emancipate oneself from the </w:t>
      </w:r>
      <w:r w:rsidRPr="008A6B38">
        <w:rPr>
          <w:i/>
        </w:rPr>
        <w:t>ghana</w:t>
      </w:r>
      <w:r w:rsidRPr="008A6B38">
        <w:t xml:space="preserve"> </w:t>
      </w:r>
      <w:r w:rsidRPr="008A6B38">
        <w:rPr>
          <w:i/>
        </w:rPr>
        <w:t>saññā</w:t>
      </w:r>
      <w:r w:rsidRPr="008A6B38">
        <w:t xml:space="preserve"> or the perception of the compact, and begin to see through the perception of a cluster. </w:t>
      </w:r>
    </w:p>
    <w:p w14:paraId="0F6C920D" w14:textId="77777777" w:rsidR="002718B8" w:rsidRPr="008A6B38" w:rsidRDefault="002718B8" w:rsidP="008A6B38">
      <w:r w:rsidRPr="008A6B38">
        <w:t xml:space="preserve"> I would like to draw your attention to another point, at this juncture. Earlier I pointed out to you that the word </w:t>
      </w:r>
      <w:r w:rsidRPr="008A6B38">
        <w:rPr>
          <w:i/>
        </w:rPr>
        <w:t>sa</w:t>
      </w:r>
      <w:r w:rsidRPr="008A6B38">
        <w:rPr>
          <w:rFonts w:ascii="Calibri" w:hAnsi="Calibri" w:cs="Calibri"/>
          <w:i/>
        </w:rPr>
        <w:t>ṁ</w:t>
      </w:r>
      <w:r w:rsidRPr="008A6B38">
        <w:rPr>
          <w:i/>
        </w:rPr>
        <w:t>khāra</w:t>
      </w:r>
      <w:r w:rsidRPr="008A6B38">
        <w:t xml:space="preserve"> is used in the singular as </w:t>
      </w:r>
      <w:r w:rsidRPr="008A6B38">
        <w:rPr>
          <w:i/>
        </w:rPr>
        <w:t>kāya sa</w:t>
      </w:r>
      <w:r w:rsidRPr="008A6B38">
        <w:rPr>
          <w:rFonts w:ascii="Calibri" w:hAnsi="Calibri" w:cs="Calibri"/>
          <w:i/>
        </w:rPr>
        <w:t>ṁ</w:t>
      </w:r>
      <w:r w:rsidRPr="008A6B38">
        <w:rPr>
          <w:i/>
        </w:rPr>
        <w:t>khāro</w:t>
      </w:r>
      <w:r w:rsidRPr="008A6B38">
        <w:t xml:space="preserve">, </w:t>
      </w:r>
      <w:r w:rsidRPr="008A6B38">
        <w:rPr>
          <w:i/>
        </w:rPr>
        <w:t>vacī sa</w:t>
      </w:r>
      <w:r w:rsidRPr="008A6B38">
        <w:rPr>
          <w:rFonts w:ascii="Calibri" w:hAnsi="Calibri" w:cs="Calibri"/>
          <w:i/>
        </w:rPr>
        <w:t>ṁ</w:t>
      </w:r>
      <w:r w:rsidRPr="008A6B38">
        <w:rPr>
          <w:i/>
        </w:rPr>
        <w:t>khāro</w:t>
      </w:r>
      <w:r w:rsidRPr="008A6B38">
        <w:t xml:space="preserve"> and </w:t>
      </w:r>
      <w:r w:rsidRPr="008A6B38">
        <w:rPr>
          <w:i/>
        </w:rPr>
        <w:t>citta sa</w:t>
      </w:r>
      <w:r w:rsidRPr="008A6B38">
        <w:rPr>
          <w:rFonts w:ascii="Calibri" w:hAnsi="Calibri" w:cs="Calibri"/>
          <w:i/>
        </w:rPr>
        <w:t>ṁ</w:t>
      </w:r>
      <w:r w:rsidRPr="008A6B38">
        <w:rPr>
          <w:i/>
        </w:rPr>
        <w:t>khāro</w:t>
      </w:r>
      <w:r w:rsidRPr="008A6B38">
        <w:t xml:space="preserve">, but with reference to </w:t>
      </w:r>
      <w:r w:rsidRPr="008A6B38">
        <w:rPr>
          <w:i/>
        </w:rPr>
        <w:t>kamma</w:t>
      </w:r>
      <w:r w:rsidRPr="008A6B38">
        <w:t xml:space="preserve">, it is used in the plural. For example </w:t>
      </w:r>
      <w:r w:rsidRPr="008A6B38">
        <w:rPr>
          <w:i/>
        </w:rPr>
        <w:t>kāya sa</w:t>
      </w:r>
      <w:r w:rsidRPr="008A6B38">
        <w:rPr>
          <w:rFonts w:ascii="Calibri" w:hAnsi="Calibri" w:cs="Calibri"/>
          <w:i/>
        </w:rPr>
        <w:t>ṁ</w:t>
      </w:r>
      <w:r w:rsidRPr="008A6B38">
        <w:rPr>
          <w:i/>
        </w:rPr>
        <w:t>khārā</w:t>
      </w:r>
      <w:r w:rsidRPr="008A6B38">
        <w:t xml:space="preserve">, </w:t>
      </w:r>
      <w:r w:rsidRPr="008A6B38">
        <w:rPr>
          <w:i/>
        </w:rPr>
        <w:t>vacī sa</w:t>
      </w:r>
      <w:r w:rsidRPr="008A6B38">
        <w:rPr>
          <w:rFonts w:ascii="Calibri" w:hAnsi="Calibri" w:cs="Calibri"/>
          <w:i/>
        </w:rPr>
        <w:t>ṁ</w:t>
      </w:r>
      <w:r w:rsidRPr="008A6B38">
        <w:rPr>
          <w:i/>
        </w:rPr>
        <w:t>khārā</w:t>
      </w:r>
      <w:r w:rsidRPr="008A6B38">
        <w:t xml:space="preserve"> but </w:t>
      </w:r>
      <w:r w:rsidRPr="008A6B38">
        <w:rPr>
          <w:i/>
        </w:rPr>
        <w:t>mano sa</w:t>
      </w:r>
      <w:r w:rsidRPr="008A6B38">
        <w:rPr>
          <w:rFonts w:ascii="Calibri" w:hAnsi="Calibri" w:cs="Calibri"/>
          <w:i/>
        </w:rPr>
        <w:t>ṁ</w:t>
      </w:r>
      <w:r w:rsidRPr="008A6B38">
        <w:rPr>
          <w:i/>
        </w:rPr>
        <w:t>khārā</w:t>
      </w:r>
      <w:r w:rsidRPr="008A6B38">
        <w:t xml:space="preserve"> instead of </w:t>
      </w:r>
      <w:r w:rsidRPr="008A6B38">
        <w:rPr>
          <w:i/>
        </w:rPr>
        <w:t>citta sa</w:t>
      </w:r>
      <w:r w:rsidRPr="008A6B38">
        <w:rPr>
          <w:rFonts w:ascii="Calibri" w:hAnsi="Calibri" w:cs="Calibri"/>
          <w:i/>
        </w:rPr>
        <w:t>ṁ</w:t>
      </w:r>
      <w:r w:rsidRPr="008A6B38">
        <w:rPr>
          <w:i/>
        </w:rPr>
        <w:t>khārā</w:t>
      </w:r>
      <w:r w:rsidRPr="008A6B38">
        <w:t xml:space="preserve">. This may be slightly confusing. We have told you that the three preparations – inhalation and exhalation, reasoning and deliberation, and perception and feeling – make up the underneath layers. But they encroach the top layer when </w:t>
      </w:r>
      <w:r w:rsidRPr="008A6B38">
        <w:rPr>
          <w:i/>
        </w:rPr>
        <w:t>mana</w:t>
      </w:r>
      <w:r w:rsidRPr="008A6B38">
        <w:t xml:space="preserve"> gets recognition, that is when the mind receives objects (</w:t>
      </w:r>
      <w:r w:rsidRPr="008A6B38">
        <w:rPr>
          <w:i/>
        </w:rPr>
        <w:t>dhamma</w:t>
      </w:r>
      <w:r w:rsidRPr="008A6B38">
        <w:t xml:space="preserve">) for thought. The moment these objects or </w:t>
      </w:r>
      <w:r w:rsidRPr="008A6B38">
        <w:rPr>
          <w:i/>
        </w:rPr>
        <w:t>dhammā</w:t>
      </w:r>
      <w:r w:rsidRPr="008A6B38">
        <w:t xml:space="preserve"> are treated as ‘things’, </w:t>
      </w:r>
      <w:r w:rsidRPr="008A6B38">
        <w:rPr>
          <w:i/>
        </w:rPr>
        <w:t>cetanā</w:t>
      </w:r>
      <w:r w:rsidRPr="008A6B38">
        <w:t xml:space="preserve"> or intention arises. It is the objects that flow into the mind that activate the stubborn middle finger. </w:t>
      </w:r>
    </w:p>
    <w:p w14:paraId="4EF0BC3E" w14:textId="0CADD231" w:rsidR="002718B8" w:rsidRPr="008A6B38" w:rsidRDefault="002718B8" w:rsidP="008A6B38">
      <w:r w:rsidRPr="008A6B38">
        <w:t xml:space="preserve"> Let us now arrange everything in its proper order. First we used the three words </w:t>
      </w:r>
      <w:r w:rsidRPr="008A6B38">
        <w:rPr>
          <w:i/>
        </w:rPr>
        <w:t>kāya sa</w:t>
      </w:r>
      <w:r w:rsidRPr="008A6B38">
        <w:rPr>
          <w:rFonts w:ascii="Calibri" w:hAnsi="Calibri" w:cs="Calibri"/>
          <w:i/>
        </w:rPr>
        <w:t>ṁ</w:t>
      </w:r>
      <w:r w:rsidRPr="008A6B38">
        <w:rPr>
          <w:i/>
        </w:rPr>
        <w:t>khāro</w:t>
      </w:r>
      <w:r w:rsidRPr="008A6B38">
        <w:t xml:space="preserve">, </w:t>
      </w:r>
      <w:r w:rsidRPr="008A6B38">
        <w:rPr>
          <w:i/>
        </w:rPr>
        <w:t>vacī sa</w:t>
      </w:r>
      <w:r w:rsidRPr="008A6B38">
        <w:rPr>
          <w:rFonts w:ascii="Calibri" w:hAnsi="Calibri" w:cs="Calibri"/>
          <w:i/>
        </w:rPr>
        <w:t>ṁ</w:t>
      </w:r>
      <w:r w:rsidRPr="008A6B38">
        <w:rPr>
          <w:i/>
        </w:rPr>
        <w:t>khāro</w:t>
      </w:r>
      <w:r w:rsidRPr="008A6B38">
        <w:t xml:space="preserve"> and </w:t>
      </w:r>
      <w:r w:rsidRPr="008A6B38">
        <w:rPr>
          <w:i/>
        </w:rPr>
        <w:t>citta sa</w:t>
      </w:r>
      <w:r w:rsidRPr="008A6B38">
        <w:rPr>
          <w:rFonts w:ascii="Calibri" w:hAnsi="Calibri" w:cs="Calibri"/>
          <w:i/>
        </w:rPr>
        <w:t>ṁ</w:t>
      </w:r>
      <w:r w:rsidRPr="008A6B38">
        <w:rPr>
          <w:i/>
        </w:rPr>
        <w:t>khāro</w:t>
      </w:r>
      <w:r w:rsidRPr="008A6B38">
        <w:t xml:space="preserve"> with reference to the three types of preparation. If we move on to the topic of </w:t>
      </w:r>
      <w:r w:rsidRPr="008A6B38">
        <w:rPr>
          <w:i/>
        </w:rPr>
        <w:t>kamma</w:t>
      </w:r>
      <w:r w:rsidRPr="008A6B38">
        <w:t xml:space="preserve">, </w:t>
      </w:r>
      <w:r w:rsidRPr="008A6B38">
        <w:rPr>
          <w:i/>
        </w:rPr>
        <w:t>kamma</w:t>
      </w:r>
      <w:r w:rsidRPr="008A6B38">
        <w:t xml:space="preserve"> that prepares the ground for another birth, the terms used are </w:t>
      </w:r>
      <w:r w:rsidRPr="008A6B38">
        <w:rPr>
          <w:i/>
        </w:rPr>
        <w:t>kāya</w:t>
      </w:r>
      <w:r w:rsidRPr="008A6B38">
        <w:t xml:space="preserve"> </w:t>
      </w:r>
      <w:r w:rsidRPr="008A6B38">
        <w:rPr>
          <w:i/>
        </w:rPr>
        <w:t>sa</w:t>
      </w:r>
      <w:r w:rsidRPr="008A6B38">
        <w:rPr>
          <w:rFonts w:ascii="Calibri" w:hAnsi="Calibri" w:cs="Calibri"/>
          <w:i/>
        </w:rPr>
        <w:t>ṁ</w:t>
      </w:r>
      <w:r w:rsidRPr="008A6B38">
        <w:rPr>
          <w:i/>
        </w:rPr>
        <w:t>khārā</w:t>
      </w:r>
      <w:r w:rsidRPr="008A6B38">
        <w:t xml:space="preserve"> (in the plural), </w:t>
      </w:r>
      <w:r w:rsidRPr="008A6B38">
        <w:rPr>
          <w:i/>
        </w:rPr>
        <w:t>vacī sa</w:t>
      </w:r>
      <w:r w:rsidRPr="008A6B38">
        <w:rPr>
          <w:rFonts w:ascii="Calibri" w:hAnsi="Calibri" w:cs="Calibri"/>
          <w:i/>
        </w:rPr>
        <w:t>ṁ</w:t>
      </w:r>
      <w:r w:rsidRPr="008A6B38">
        <w:rPr>
          <w:i/>
        </w:rPr>
        <w:t>khārā</w:t>
      </w:r>
      <w:r w:rsidRPr="008A6B38">
        <w:t xml:space="preserve"> and instead of </w:t>
      </w:r>
      <w:r w:rsidRPr="008A6B38">
        <w:rPr>
          <w:i/>
        </w:rPr>
        <w:t>citta</w:t>
      </w:r>
      <w:r w:rsidRPr="008A6B38">
        <w:t xml:space="preserve"> </w:t>
      </w:r>
      <w:r w:rsidRPr="008A6B38">
        <w:rPr>
          <w:i/>
        </w:rPr>
        <w:t>sa</w:t>
      </w:r>
      <w:r w:rsidRPr="008A6B38">
        <w:rPr>
          <w:rFonts w:ascii="Calibri" w:hAnsi="Calibri" w:cs="Calibri"/>
          <w:i/>
        </w:rPr>
        <w:t>ṁ</w:t>
      </w:r>
      <w:r w:rsidRPr="008A6B38">
        <w:rPr>
          <w:i/>
        </w:rPr>
        <w:t>khārā</w:t>
      </w:r>
      <w:r w:rsidRPr="008A6B38">
        <w:t xml:space="preserve">, the third is </w:t>
      </w:r>
      <w:r w:rsidRPr="008A6B38">
        <w:rPr>
          <w:i/>
        </w:rPr>
        <w:t>mano</w:t>
      </w:r>
      <w:r w:rsidRPr="008A6B38">
        <w:t xml:space="preserve"> </w:t>
      </w:r>
      <w:r w:rsidRPr="008A6B38">
        <w:rPr>
          <w:i/>
        </w:rPr>
        <w:t>sa</w:t>
      </w:r>
      <w:r w:rsidRPr="008A6B38">
        <w:rPr>
          <w:rFonts w:ascii="Calibri" w:hAnsi="Calibri" w:cs="Calibri"/>
          <w:i/>
        </w:rPr>
        <w:t>ṁ</w:t>
      </w:r>
      <w:r w:rsidRPr="008A6B38">
        <w:rPr>
          <w:i/>
        </w:rPr>
        <w:t>khārā</w:t>
      </w:r>
      <w:r w:rsidRPr="008A6B38">
        <w:t xml:space="preserve">. Why? When the sense objects grasped by the sense faculties reach the mind, they are transformed into ‘things’. </w:t>
      </w:r>
      <w:r w:rsidRPr="008A6B38">
        <w:rPr>
          <w:i/>
        </w:rPr>
        <w:t>Chandamūlakā āvuso sabbe dhammā</w:t>
      </w:r>
      <w:r w:rsidRPr="008A6B38">
        <w:t>. All dhammas have desire (</w:t>
      </w:r>
      <w:r w:rsidRPr="008A6B38">
        <w:rPr>
          <w:i/>
        </w:rPr>
        <w:t>chanda</w:t>
      </w:r>
      <w:r w:rsidRPr="008A6B38">
        <w:t xml:space="preserve">) as their root. These are complicated points, although we try to summarize them. You know </w:t>
      </w:r>
      <w:r w:rsidRPr="008A6B38">
        <w:rPr>
          <w:i/>
        </w:rPr>
        <w:t>sa</w:t>
      </w:r>
      <w:r w:rsidRPr="008A6B38">
        <w:rPr>
          <w:rFonts w:ascii="Calibri" w:hAnsi="Calibri" w:cs="Calibri"/>
          <w:i/>
        </w:rPr>
        <w:t>ṁ</w:t>
      </w:r>
      <w:r w:rsidRPr="008A6B38">
        <w:rPr>
          <w:i/>
        </w:rPr>
        <w:t>khāra</w:t>
      </w:r>
      <w:r w:rsidRPr="008A6B38">
        <w:t xml:space="preserve"> is a term with deep implications. </w:t>
      </w:r>
    </w:p>
    <w:p w14:paraId="452E2B5E" w14:textId="77777777" w:rsidR="002718B8" w:rsidRDefault="002718B8" w:rsidP="008A6B38">
      <w:r w:rsidRPr="008A6B38">
        <w:t xml:space="preserve"> Beneath </w:t>
      </w:r>
      <w:r w:rsidRPr="008A6B38">
        <w:rPr>
          <w:i/>
        </w:rPr>
        <w:t>sa</w:t>
      </w:r>
      <w:r w:rsidRPr="008A6B38">
        <w:rPr>
          <w:rFonts w:ascii="Calibri" w:hAnsi="Calibri" w:cs="Calibri"/>
          <w:i/>
        </w:rPr>
        <w:t>ṁ</w:t>
      </w:r>
      <w:r w:rsidRPr="008A6B38">
        <w:rPr>
          <w:i/>
        </w:rPr>
        <w:t>khata</w:t>
      </w:r>
      <w:r w:rsidRPr="008A6B38">
        <w:t xml:space="preserve"> or ‘the prepared’ runs an undercurrent of </w:t>
      </w:r>
      <w:r w:rsidRPr="008A6B38">
        <w:rPr>
          <w:i/>
        </w:rPr>
        <w:t>ta</w:t>
      </w:r>
      <w:r w:rsidRPr="008A6B38">
        <w:rPr>
          <w:rFonts w:ascii="Calibri" w:hAnsi="Calibri" w:cs="Calibri"/>
          <w:i/>
        </w:rPr>
        <w:t>ṇ</w:t>
      </w:r>
      <w:r w:rsidRPr="008A6B38">
        <w:rPr>
          <w:i/>
        </w:rPr>
        <w:t>hā,</w:t>
      </w:r>
      <w:r w:rsidRPr="008A6B38">
        <w:t xml:space="preserve"> craving. These are the words of the Buddha</w:t>
      </w:r>
      <w:r>
        <w:t xml:space="preserve">. </w:t>
      </w:r>
    </w:p>
    <w:p w14:paraId="04726580" w14:textId="17428E9E" w:rsidR="002718B8" w:rsidRPr="008A6B38" w:rsidRDefault="002718B8" w:rsidP="008A6B38">
      <w:r>
        <w:t>“</w:t>
      </w:r>
      <w:r w:rsidRPr="008A6B38">
        <w:rPr>
          <w:i/>
        </w:rPr>
        <w:t>Avijjā samphassajena bhikkhave, vedayitena phu</w:t>
      </w:r>
      <w:r w:rsidRPr="008A6B38">
        <w:rPr>
          <w:rFonts w:ascii="Calibri" w:hAnsi="Calibri" w:cs="Calibri"/>
          <w:i/>
        </w:rPr>
        <w:t>ṭṭ</w:t>
      </w:r>
      <w:r w:rsidRPr="008A6B38">
        <w:rPr>
          <w:i/>
        </w:rPr>
        <w:t>hassa assutavato puthujjanassa ta</w:t>
      </w:r>
      <w:r w:rsidRPr="008A6B38">
        <w:rPr>
          <w:rFonts w:ascii="Calibri" w:hAnsi="Calibri" w:cs="Calibri"/>
          <w:i/>
        </w:rPr>
        <w:t>ṇ</w:t>
      </w:r>
      <w:r w:rsidRPr="008A6B38">
        <w:rPr>
          <w:i/>
        </w:rPr>
        <w:t>hā uppa</w:t>
      </w:r>
      <w:r w:rsidRPr="008A6B38">
        <w:rPr>
          <w:rFonts w:ascii="Calibri" w:hAnsi="Calibri" w:cs="Calibri"/>
          <w:i/>
        </w:rPr>
        <w:t>ṇṇ</w:t>
      </w:r>
      <w:r w:rsidRPr="008A6B38">
        <w:rPr>
          <w:i/>
        </w:rPr>
        <w:t>ā tatojo so sa</w:t>
      </w:r>
      <w:r w:rsidRPr="008A6B38">
        <w:rPr>
          <w:rFonts w:ascii="Calibri" w:hAnsi="Calibri" w:cs="Calibri"/>
          <w:i/>
        </w:rPr>
        <w:t>ṁ</w:t>
      </w:r>
      <w:r w:rsidRPr="008A6B38">
        <w:rPr>
          <w:i/>
        </w:rPr>
        <w:t>khāro.</w:t>
      </w:r>
      <w:r w:rsidRPr="008A6B38">
        <w:t>”Craving (</w:t>
      </w:r>
      <w:r w:rsidRPr="008A6B38">
        <w:rPr>
          <w:i/>
        </w:rPr>
        <w:t>ta</w:t>
      </w:r>
      <w:r w:rsidRPr="008A6B38">
        <w:rPr>
          <w:rFonts w:ascii="Calibri" w:hAnsi="Calibri" w:cs="Calibri"/>
          <w:i/>
        </w:rPr>
        <w:t>ṇ</w:t>
      </w:r>
      <w:r w:rsidRPr="008A6B38">
        <w:rPr>
          <w:i/>
        </w:rPr>
        <w:t>hā</w:t>
      </w:r>
      <w:r w:rsidRPr="008A6B38">
        <w:t xml:space="preserve">) arises in ordinary worldly people, who are afflicted by ignorance. Preparation or </w:t>
      </w:r>
      <w:r w:rsidRPr="008A6B38">
        <w:rPr>
          <w:i/>
        </w:rPr>
        <w:t>sa</w:t>
      </w:r>
      <w:r w:rsidRPr="008A6B38">
        <w:rPr>
          <w:rFonts w:ascii="Calibri" w:hAnsi="Calibri" w:cs="Calibri"/>
          <w:i/>
        </w:rPr>
        <w:t>ṁ</w:t>
      </w:r>
      <w:r w:rsidRPr="008A6B38">
        <w:rPr>
          <w:i/>
        </w:rPr>
        <w:t>khāra</w:t>
      </w:r>
      <w:r w:rsidRPr="008A6B38">
        <w:t xml:space="preserve"> is born out of this craving. Think of respiration for example. You may give up everything but you cannot give up breathing. It’s called the most elementary level of grasping. You know how hard a person gasps for breath at death. That shows that becoming is dependent on the three subtle preparations. The external factors come in later, and continue to follow from birth to birth.  The fundamental force that helps in preparation is </w:t>
      </w:r>
      <w:r w:rsidRPr="008A6B38">
        <w:rPr>
          <w:i/>
        </w:rPr>
        <w:t>ta</w:t>
      </w:r>
      <w:r w:rsidRPr="008A6B38">
        <w:rPr>
          <w:rFonts w:ascii="Calibri" w:hAnsi="Calibri" w:cs="Calibri"/>
          <w:i/>
        </w:rPr>
        <w:t>ṇ</w:t>
      </w:r>
      <w:r w:rsidRPr="008A6B38">
        <w:rPr>
          <w:i/>
        </w:rPr>
        <w:t>hā</w:t>
      </w:r>
      <w:r w:rsidRPr="008A6B38">
        <w:t xml:space="preserve">, craving. The preparation done in the darkness of ignorance is three-fold, </w:t>
      </w:r>
      <w:r w:rsidRPr="008A6B38">
        <w:rPr>
          <w:i/>
        </w:rPr>
        <w:t>kāya sa</w:t>
      </w:r>
      <w:r w:rsidRPr="008A6B38">
        <w:rPr>
          <w:rFonts w:ascii="Calibri" w:hAnsi="Calibri" w:cs="Calibri"/>
          <w:i/>
        </w:rPr>
        <w:t>ṁ</w:t>
      </w:r>
      <w:r w:rsidRPr="008A6B38">
        <w:rPr>
          <w:i/>
        </w:rPr>
        <w:t>khāro</w:t>
      </w:r>
      <w:r w:rsidRPr="008A6B38">
        <w:t xml:space="preserve">, </w:t>
      </w:r>
      <w:r w:rsidRPr="008A6B38">
        <w:rPr>
          <w:i/>
        </w:rPr>
        <w:t>vaci sa</w:t>
      </w:r>
      <w:r w:rsidRPr="008A6B38">
        <w:rPr>
          <w:rFonts w:ascii="Calibri" w:hAnsi="Calibri" w:cs="Calibri"/>
          <w:i/>
        </w:rPr>
        <w:t>ṁ</w:t>
      </w:r>
      <w:r w:rsidRPr="008A6B38">
        <w:rPr>
          <w:i/>
        </w:rPr>
        <w:t>khāro, citta sa</w:t>
      </w:r>
      <w:r w:rsidRPr="008A6B38">
        <w:rPr>
          <w:rFonts w:ascii="Calibri" w:hAnsi="Calibri" w:cs="Calibri"/>
          <w:i/>
        </w:rPr>
        <w:t>ṁ</w:t>
      </w:r>
      <w:r w:rsidRPr="008A6B38">
        <w:rPr>
          <w:i/>
        </w:rPr>
        <w:t>khāro</w:t>
      </w:r>
      <w:r w:rsidRPr="008A6B38">
        <w:t xml:space="preserve">. The third preparation </w:t>
      </w:r>
      <w:r w:rsidRPr="008A6B38">
        <w:rPr>
          <w:i/>
        </w:rPr>
        <w:t>citta sa</w:t>
      </w:r>
      <w:r w:rsidRPr="008A6B38">
        <w:rPr>
          <w:rFonts w:ascii="Calibri" w:hAnsi="Calibri" w:cs="Calibri"/>
          <w:i/>
        </w:rPr>
        <w:t>ṁ</w:t>
      </w:r>
      <w:r w:rsidRPr="008A6B38">
        <w:rPr>
          <w:i/>
        </w:rPr>
        <w:t>khāro</w:t>
      </w:r>
      <w:r w:rsidRPr="008A6B38">
        <w:t xml:space="preserve"> becomes a </w:t>
      </w:r>
      <w:r w:rsidRPr="008A6B38">
        <w:rPr>
          <w:i/>
        </w:rPr>
        <w:t>mano</w:t>
      </w:r>
      <w:r w:rsidRPr="008A6B38">
        <w:t xml:space="preserve"> </w:t>
      </w:r>
      <w:r w:rsidRPr="008A6B38">
        <w:rPr>
          <w:i/>
        </w:rPr>
        <w:t>sa</w:t>
      </w:r>
      <w:r w:rsidRPr="008A6B38">
        <w:rPr>
          <w:rFonts w:ascii="Calibri" w:hAnsi="Calibri" w:cs="Calibri"/>
          <w:i/>
        </w:rPr>
        <w:t>ṁ</w:t>
      </w:r>
      <w:r w:rsidRPr="008A6B38">
        <w:rPr>
          <w:i/>
        </w:rPr>
        <w:t>khāra</w:t>
      </w:r>
      <w:r w:rsidRPr="008A6B38">
        <w:t xml:space="preserve">, a preparation of the mind, when it assumes a gross state, when it becomes a prepared. With the mere arising of feeling and perception, there is no accumulation of </w:t>
      </w:r>
      <w:r w:rsidRPr="008A6B38">
        <w:rPr>
          <w:i/>
        </w:rPr>
        <w:t>kamma</w:t>
      </w:r>
      <w:r w:rsidRPr="008A6B38">
        <w:t xml:space="preserve">. That is called </w:t>
      </w:r>
      <w:r w:rsidRPr="008A6B38">
        <w:rPr>
          <w:i/>
        </w:rPr>
        <w:t>mano</w:t>
      </w:r>
      <w:r w:rsidRPr="008A6B38">
        <w:t xml:space="preserve"> </w:t>
      </w:r>
      <w:r w:rsidRPr="008A6B38">
        <w:rPr>
          <w:i/>
        </w:rPr>
        <w:t>sa</w:t>
      </w:r>
      <w:r w:rsidRPr="008A6B38">
        <w:rPr>
          <w:rFonts w:ascii="Calibri" w:hAnsi="Calibri" w:cs="Calibri"/>
          <w:i/>
        </w:rPr>
        <w:t>ṁ</w:t>
      </w:r>
      <w:r w:rsidRPr="008A6B38">
        <w:rPr>
          <w:i/>
        </w:rPr>
        <w:t>cetanā</w:t>
      </w:r>
      <w:r w:rsidRPr="008A6B38">
        <w:t xml:space="preserve">. You know the first two verses in the </w:t>
      </w:r>
      <w:r w:rsidRPr="008A6B38">
        <w:rPr>
          <w:i/>
        </w:rPr>
        <w:t>Dhammapada</w:t>
      </w:r>
      <w:r w:rsidRPr="008A6B38">
        <w:t xml:space="preserve">.  </w:t>
      </w:r>
    </w:p>
    <w:p w14:paraId="33ACA436" w14:textId="77777777" w:rsidR="002718B8" w:rsidRPr="008A6B38" w:rsidRDefault="002718B8" w:rsidP="008A6B38">
      <w:r w:rsidRPr="008A6B38">
        <w:t xml:space="preserve"> As the last point in the talk, we have come to the first two verses of the </w:t>
      </w:r>
      <w:r w:rsidRPr="008A6B38">
        <w:rPr>
          <w:i/>
        </w:rPr>
        <w:t>Dhammapada</w:t>
      </w:r>
      <w:r w:rsidRPr="008A6B38">
        <w:t xml:space="preserve">. </w:t>
      </w:r>
    </w:p>
    <w:p w14:paraId="012474C0" w14:textId="77777777" w:rsidR="002718B8" w:rsidRPr="008A6B38" w:rsidRDefault="002718B8" w:rsidP="008A6B38">
      <w:r w:rsidRPr="008A6B38">
        <w:t xml:space="preserve"> </w:t>
      </w:r>
      <w:r w:rsidRPr="008A6B38">
        <w:tab/>
      </w:r>
      <w:r w:rsidRPr="008A6B38">
        <w:rPr>
          <w:i/>
        </w:rPr>
        <w:t>Mano pubba</w:t>
      </w:r>
      <w:r w:rsidRPr="008A6B38">
        <w:rPr>
          <w:rFonts w:ascii="Calibri" w:hAnsi="Calibri" w:cs="Calibri"/>
          <w:i/>
        </w:rPr>
        <w:t>ṁ</w:t>
      </w:r>
      <w:r w:rsidRPr="008A6B38">
        <w:rPr>
          <w:i/>
        </w:rPr>
        <w:t xml:space="preserve">gamā dhammā </w:t>
      </w:r>
    </w:p>
    <w:p w14:paraId="6E9FA803" w14:textId="77777777" w:rsidR="002718B8" w:rsidRPr="008A6B38" w:rsidRDefault="002718B8" w:rsidP="008A6B38">
      <w:r w:rsidRPr="008A6B38">
        <w:rPr>
          <w:i/>
        </w:rPr>
        <w:t xml:space="preserve"> </w:t>
      </w:r>
      <w:r w:rsidRPr="008A6B38">
        <w:rPr>
          <w:i/>
        </w:rPr>
        <w:tab/>
        <w:t>Mano se</w:t>
      </w:r>
      <w:r w:rsidRPr="008A6B38">
        <w:rPr>
          <w:rFonts w:ascii="Calibri" w:hAnsi="Calibri" w:cs="Calibri"/>
          <w:i/>
        </w:rPr>
        <w:t>ṭṭ</w:t>
      </w:r>
      <w:r w:rsidRPr="008A6B38">
        <w:rPr>
          <w:i/>
        </w:rPr>
        <w:t xml:space="preserve">hā manomayā </w:t>
      </w:r>
    </w:p>
    <w:p w14:paraId="7DFD791E" w14:textId="77777777" w:rsidR="002718B8" w:rsidRPr="008A6B38" w:rsidRDefault="002718B8" w:rsidP="008A6B38">
      <w:r w:rsidRPr="008A6B38">
        <w:rPr>
          <w:i/>
        </w:rPr>
        <w:t xml:space="preserve"> </w:t>
      </w:r>
      <w:r w:rsidRPr="008A6B38">
        <w:rPr>
          <w:i/>
        </w:rPr>
        <w:tab/>
        <w:t>Manasā ce padu</w:t>
      </w:r>
      <w:r w:rsidRPr="008A6B38">
        <w:rPr>
          <w:rFonts w:ascii="Calibri" w:hAnsi="Calibri" w:cs="Calibri"/>
          <w:i/>
        </w:rPr>
        <w:t>ṭṭ</w:t>
      </w:r>
      <w:r w:rsidRPr="008A6B38">
        <w:rPr>
          <w:i/>
        </w:rPr>
        <w:t xml:space="preserve">hena </w:t>
      </w:r>
    </w:p>
    <w:p w14:paraId="001C6D36" w14:textId="77777777" w:rsidR="002718B8" w:rsidRPr="008A6B38" w:rsidRDefault="002718B8" w:rsidP="008A6B38">
      <w:r w:rsidRPr="008A6B38">
        <w:lastRenderedPageBreak/>
        <w:t xml:space="preserve"> The subject discussed here is the mind – </w:t>
      </w:r>
      <w:r w:rsidRPr="008A6B38">
        <w:rPr>
          <w:i/>
        </w:rPr>
        <w:t>mana</w:t>
      </w:r>
      <w:r w:rsidRPr="008A6B38">
        <w:t xml:space="preserve">. The mind takes the responsibility, being in the forefront of mental objects – </w:t>
      </w:r>
      <w:r w:rsidRPr="008A6B38">
        <w:rPr>
          <w:i/>
        </w:rPr>
        <w:t>dhammā</w:t>
      </w:r>
      <w:r w:rsidRPr="008A6B38">
        <w:t xml:space="preserve">. Wholesome or unwholesome intentions </w:t>
      </w:r>
      <w:r w:rsidRPr="008A6B38">
        <w:rPr>
          <w:i/>
        </w:rPr>
        <w:t xml:space="preserve">cetanā </w:t>
      </w:r>
      <w:r w:rsidRPr="008A6B38">
        <w:t xml:space="preserve">are activated at this point. </w:t>
      </w:r>
      <w:r w:rsidRPr="008A6B38">
        <w:rPr>
          <w:i/>
        </w:rPr>
        <w:t>Kamma</w:t>
      </w:r>
      <w:r w:rsidRPr="008A6B38">
        <w:t xml:space="preserve"> is thus accumulated. </w:t>
      </w:r>
    </w:p>
    <w:p w14:paraId="77207196" w14:textId="77777777" w:rsidR="002718B8" w:rsidRDefault="002718B8" w:rsidP="008A6B38">
      <w:pPr>
        <w:rPr>
          <w:i/>
        </w:rPr>
      </w:pPr>
      <w:r w:rsidRPr="008A6B38">
        <w:t xml:space="preserve"> Try to understand all the points we discussed today. We talked about </w:t>
      </w:r>
      <w:r w:rsidRPr="008A6B38">
        <w:rPr>
          <w:i/>
        </w:rPr>
        <w:t>sa</w:t>
      </w:r>
      <w:r w:rsidRPr="008A6B38">
        <w:rPr>
          <w:rFonts w:ascii="Calibri" w:hAnsi="Calibri" w:cs="Calibri"/>
          <w:i/>
        </w:rPr>
        <w:t>ṁ</w:t>
      </w:r>
      <w:r w:rsidRPr="008A6B38">
        <w:rPr>
          <w:i/>
        </w:rPr>
        <w:t>khāra</w:t>
      </w:r>
      <w:r w:rsidRPr="008A6B38">
        <w:t xml:space="preserve">, </w:t>
      </w:r>
      <w:r w:rsidRPr="008A6B38">
        <w:rPr>
          <w:i/>
        </w:rPr>
        <w:t>abhisa</w:t>
      </w:r>
      <w:r w:rsidRPr="008A6B38">
        <w:rPr>
          <w:rFonts w:ascii="Calibri" w:hAnsi="Calibri" w:cs="Calibri"/>
          <w:i/>
        </w:rPr>
        <w:t>ṁ</w:t>
      </w:r>
      <w:r w:rsidRPr="008A6B38">
        <w:rPr>
          <w:i/>
        </w:rPr>
        <w:t>khāra</w:t>
      </w:r>
      <w:r w:rsidRPr="008A6B38">
        <w:t xml:space="preserve">, </w:t>
      </w:r>
      <w:r w:rsidRPr="008A6B38">
        <w:rPr>
          <w:i/>
        </w:rPr>
        <w:t>cetanā</w:t>
      </w:r>
      <w:r w:rsidRPr="008A6B38">
        <w:t xml:space="preserve">, </w:t>
      </w:r>
      <w:r w:rsidRPr="008A6B38">
        <w:rPr>
          <w:i/>
        </w:rPr>
        <w:t>sa</w:t>
      </w:r>
      <w:r w:rsidRPr="008A6B38">
        <w:rPr>
          <w:rFonts w:ascii="Calibri" w:hAnsi="Calibri" w:cs="Calibri"/>
          <w:i/>
        </w:rPr>
        <w:t>ṁ</w:t>
      </w:r>
      <w:r w:rsidRPr="008A6B38">
        <w:rPr>
          <w:i/>
        </w:rPr>
        <w:t>cetanā</w:t>
      </w:r>
      <w:r w:rsidRPr="008A6B38">
        <w:t xml:space="preserve">, </w:t>
      </w:r>
      <w:r w:rsidRPr="008A6B38">
        <w:rPr>
          <w:i/>
        </w:rPr>
        <w:t>sa</w:t>
      </w:r>
      <w:r w:rsidRPr="008A6B38">
        <w:rPr>
          <w:rFonts w:ascii="Calibri" w:hAnsi="Calibri" w:cs="Calibri"/>
          <w:i/>
        </w:rPr>
        <w:t>ṁ</w:t>
      </w:r>
      <w:r w:rsidRPr="008A6B38">
        <w:rPr>
          <w:i/>
        </w:rPr>
        <w:t>khata and asa</w:t>
      </w:r>
      <w:r w:rsidRPr="008A6B38">
        <w:rPr>
          <w:rFonts w:ascii="Calibri" w:hAnsi="Calibri" w:cs="Calibri"/>
          <w:i/>
        </w:rPr>
        <w:t>ṁ</w:t>
      </w:r>
      <w:r w:rsidRPr="008A6B38">
        <w:rPr>
          <w:i/>
        </w:rPr>
        <w:t>khata</w:t>
      </w:r>
      <w:r w:rsidRPr="008A6B38">
        <w:t>. The summary of the talk is contained in these words. You can now understand the significance of the Buddha’s words “</w:t>
      </w:r>
      <w:r w:rsidRPr="008A6B38">
        <w:rPr>
          <w:i/>
        </w:rPr>
        <w:t>Ya</w:t>
      </w:r>
      <w:r w:rsidRPr="008A6B38">
        <w:rPr>
          <w:rFonts w:ascii="Calibri" w:hAnsi="Calibri" w:cs="Calibri"/>
          <w:i/>
        </w:rPr>
        <w:t>ṁ</w:t>
      </w:r>
      <w:r w:rsidRPr="008A6B38">
        <w:rPr>
          <w:i/>
        </w:rPr>
        <w:t xml:space="preserve"> kiñci dukkha</w:t>
      </w:r>
      <w:r w:rsidRPr="008A6B38">
        <w:rPr>
          <w:rFonts w:ascii="Calibri" w:hAnsi="Calibri" w:cs="Calibri"/>
          <w:i/>
        </w:rPr>
        <w:t>ṁ</w:t>
      </w:r>
      <w:r w:rsidRPr="008A6B38">
        <w:rPr>
          <w:i/>
        </w:rPr>
        <w:t xml:space="preserve"> sambhoti - sabba</w:t>
      </w:r>
      <w:r w:rsidRPr="008A6B38">
        <w:rPr>
          <w:rFonts w:ascii="Calibri" w:hAnsi="Calibri" w:cs="Calibri"/>
          <w:i/>
        </w:rPr>
        <w:t>ṁ</w:t>
      </w:r>
      <w:r w:rsidRPr="008A6B38">
        <w:rPr>
          <w:i/>
        </w:rPr>
        <w:t xml:space="preserve"> sa</w:t>
      </w:r>
      <w:r w:rsidRPr="008A6B38">
        <w:rPr>
          <w:rFonts w:ascii="Calibri" w:hAnsi="Calibri" w:cs="Calibri"/>
          <w:i/>
        </w:rPr>
        <w:t>ṁ</w:t>
      </w:r>
      <w:r w:rsidRPr="008A6B38">
        <w:rPr>
          <w:i/>
        </w:rPr>
        <w:t>khāra paccayā</w:t>
      </w:r>
      <w:r>
        <w:rPr>
          <w:i/>
        </w:rPr>
        <w:t>.”</w:t>
      </w:r>
    </w:p>
    <w:p w14:paraId="5D966717" w14:textId="32B2788F" w:rsidR="002718B8" w:rsidRPr="008A6B38" w:rsidRDefault="002718B8" w:rsidP="008A6B38">
      <w:r w:rsidRPr="008A6B38">
        <w:t>B</w:t>
      </w:r>
      <w:r w:rsidRPr="008A6B38">
        <w:t xml:space="preserve">ut it is not a very popular statement.  </w:t>
      </w:r>
    </w:p>
    <w:p w14:paraId="6DFDB937" w14:textId="77777777" w:rsidR="002718B8" w:rsidRPr="008A6B38" w:rsidRDefault="002718B8" w:rsidP="008A6B38">
      <w:r w:rsidRPr="008A6B38">
        <w:t xml:space="preserve">It is very amusing to see that the most fascinating (interesting) </w:t>
      </w:r>
    </w:p>
    <w:p w14:paraId="39B775BB" w14:textId="64E0A36D" w:rsidR="002718B8" w:rsidRPr="008A6B38" w:rsidRDefault="002718B8" w:rsidP="008A6B38">
      <w:r w:rsidRPr="008A6B38">
        <w:t xml:space="preserve">‘song’ in the Buddha’s teaching is the last thing we hear on earth. </w:t>
      </w:r>
    </w:p>
    <w:p w14:paraId="4E2C5F6C" w14:textId="77777777" w:rsidR="002718B8" w:rsidRPr="008A6B38" w:rsidRDefault="002718B8" w:rsidP="008A6B38">
      <w:r w:rsidRPr="008A6B38">
        <w:t xml:space="preserve"> </w:t>
      </w:r>
      <w:r w:rsidRPr="008A6B38">
        <w:tab/>
      </w:r>
      <w:r w:rsidRPr="008A6B38">
        <w:rPr>
          <w:i/>
        </w:rPr>
        <w:t>Aniccā vata sa</w:t>
      </w:r>
      <w:r w:rsidRPr="008A6B38">
        <w:rPr>
          <w:rFonts w:ascii="Calibri" w:hAnsi="Calibri" w:cs="Calibri"/>
          <w:i/>
        </w:rPr>
        <w:t>ṁ</w:t>
      </w:r>
      <w:r w:rsidRPr="008A6B38">
        <w:rPr>
          <w:i/>
        </w:rPr>
        <w:t xml:space="preserve">khārā </w:t>
      </w:r>
    </w:p>
    <w:p w14:paraId="17559FEF" w14:textId="77777777" w:rsidR="002718B8" w:rsidRPr="008A6B38" w:rsidRDefault="002718B8" w:rsidP="008A6B38">
      <w:r w:rsidRPr="008A6B38">
        <w:rPr>
          <w:i/>
        </w:rPr>
        <w:t xml:space="preserve"> </w:t>
      </w:r>
      <w:r w:rsidRPr="008A6B38">
        <w:rPr>
          <w:i/>
        </w:rPr>
        <w:tab/>
        <w:t xml:space="preserve">Uppāda vaya dhammino </w:t>
      </w:r>
    </w:p>
    <w:p w14:paraId="6190D5F2" w14:textId="77777777" w:rsidR="002718B8" w:rsidRDefault="002718B8" w:rsidP="008A6B38">
      <w:pPr>
        <w:rPr>
          <w:i/>
        </w:rPr>
      </w:pPr>
      <w:r w:rsidRPr="008A6B38">
        <w:rPr>
          <w:i/>
        </w:rPr>
        <w:t xml:space="preserve"> </w:t>
      </w:r>
      <w:r w:rsidRPr="008A6B38">
        <w:rPr>
          <w:i/>
        </w:rPr>
        <w:tab/>
        <w:t xml:space="preserve">Uppajjitvā nirujjhanti  </w:t>
      </w:r>
      <w:r w:rsidRPr="008A6B38">
        <w:rPr>
          <w:i/>
        </w:rPr>
        <w:tab/>
      </w:r>
    </w:p>
    <w:p w14:paraId="4AE5444D" w14:textId="03655595" w:rsidR="002718B8" w:rsidRPr="008A6B38" w:rsidRDefault="002718B8" w:rsidP="00423213">
      <w:pPr>
        <w:ind w:firstLine="720"/>
      </w:pPr>
      <w:r w:rsidRPr="008A6B38">
        <w:rPr>
          <w:i/>
        </w:rPr>
        <w:t>Tesa</w:t>
      </w:r>
      <w:r w:rsidRPr="008A6B38">
        <w:rPr>
          <w:rFonts w:ascii="Calibri" w:hAnsi="Calibri" w:cs="Calibri"/>
          <w:i/>
        </w:rPr>
        <w:t>ṁ</w:t>
      </w:r>
      <w:r w:rsidRPr="008A6B38">
        <w:rPr>
          <w:i/>
        </w:rPr>
        <w:t xml:space="preserve"> vūpasamo sukho</w:t>
      </w:r>
      <w:r w:rsidRPr="008A6B38">
        <w:t xml:space="preserve">. </w:t>
      </w:r>
    </w:p>
    <w:p w14:paraId="350A8911" w14:textId="77777777" w:rsidR="002718B8" w:rsidRDefault="002718B8" w:rsidP="008A6B38">
      <w:r w:rsidRPr="008A6B38">
        <w:t xml:space="preserve"> To tell you the truth, my first impulse was to begin this discourse with this verse. But I knew you would walk out on hearing it. That’s why I brought it out last</w:t>
      </w:r>
      <w:r>
        <w:t xml:space="preserve">. </w:t>
      </w:r>
    </w:p>
    <w:p w14:paraId="587A2BD1" w14:textId="70391D86" w:rsidR="002718B8" w:rsidRPr="008A6B38" w:rsidRDefault="002718B8" w:rsidP="008A6B38">
      <w:r>
        <w:t>“</w:t>
      </w:r>
      <w:r w:rsidRPr="008A6B38">
        <w:rPr>
          <w:i/>
        </w:rPr>
        <w:t>Aniccā vata sa</w:t>
      </w:r>
      <w:r w:rsidRPr="008A6B38">
        <w:rPr>
          <w:rFonts w:ascii="Calibri" w:hAnsi="Calibri" w:cs="Calibri"/>
          <w:i/>
        </w:rPr>
        <w:t>ṅ</w:t>
      </w:r>
      <w:r w:rsidRPr="008A6B38">
        <w:rPr>
          <w:i/>
        </w:rPr>
        <w:t>khārā</w:t>
      </w:r>
      <w:r w:rsidRPr="008A6B38">
        <w:t xml:space="preserve">” is one of the most profound verses. But it has faced the same fate as the </w:t>
      </w:r>
      <w:r w:rsidRPr="008A6B38">
        <w:rPr>
          <w:i/>
        </w:rPr>
        <w:t>Satipa</w:t>
      </w:r>
      <w:r w:rsidRPr="008A6B38">
        <w:rPr>
          <w:rFonts w:ascii="Calibri" w:hAnsi="Calibri" w:cs="Calibri"/>
          <w:i/>
        </w:rPr>
        <w:t>ṭṭ</w:t>
      </w:r>
      <w:r w:rsidRPr="008A6B38">
        <w:rPr>
          <w:i/>
        </w:rPr>
        <w:t>hāna Sutta</w:t>
      </w:r>
      <w:r w:rsidRPr="008A6B38">
        <w:t xml:space="preserve">. Both have been reduced to the level of a pumpkin among the funeral rites. But you can see that this verse carries a message at its very depth. </w:t>
      </w:r>
      <w:r w:rsidRPr="008A6B38">
        <w:rPr>
          <w:i/>
        </w:rPr>
        <w:t>Aniccā vata</w:t>
      </w:r>
      <w:r w:rsidRPr="008A6B38">
        <w:t xml:space="preserve"> </w:t>
      </w:r>
      <w:r w:rsidRPr="008A6B38">
        <w:rPr>
          <w:i/>
        </w:rPr>
        <w:t>sa</w:t>
      </w:r>
      <w:r w:rsidRPr="008A6B38">
        <w:rPr>
          <w:rFonts w:ascii="Calibri" w:hAnsi="Calibri" w:cs="Calibri"/>
          <w:i/>
        </w:rPr>
        <w:t>ṁ</w:t>
      </w:r>
      <w:r w:rsidRPr="008A6B38">
        <w:rPr>
          <w:i/>
        </w:rPr>
        <w:t>khārā</w:t>
      </w:r>
      <w:r w:rsidRPr="008A6B38">
        <w:t xml:space="preserve"> – </w:t>
      </w:r>
      <w:r w:rsidRPr="008A6B38">
        <w:rPr>
          <w:i/>
        </w:rPr>
        <w:t>uppāda vaya dhammino</w:t>
      </w:r>
      <w:r w:rsidRPr="008A6B38">
        <w:t xml:space="preserve"> – Impermanent are all preparations. They are of the nature of arising and passing away. </w:t>
      </w:r>
    </w:p>
    <w:p w14:paraId="61EFD5B4" w14:textId="77777777" w:rsidR="002718B8" w:rsidRPr="008A6B38" w:rsidRDefault="002718B8" w:rsidP="008A6B38">
      <w:r w:rsidRPr="008A6B38">
        <w:rPr>
          <w:i/>
        </w:rPr>
        <w:t xml:space="preserve">Uppajjitvā nirujjhanti – </w:t>
      </w:r>
      <w:r w:rsidRPr="008A6B38">
        <w:t xml:space="preserve">They arise and cease. </w:t>
      </w:r>
      <w:r w:rsidRPr="008A6B38">
        <w:rPr>
          <w:i/>
        </w:rPr>
        <w:t>Tesa</w:t>
      </w:r>
      <w:r w:rsidRPr="008A6B38">
        <w:rPr>
          <w:rFonts w:ascii="Calibri" w:hAnsi="Calibri" w:cs="Calibri"/>
          <w:i/>
        </w:rPr>
        <w:t>ṁ</w:t>
      </w:r>
      <w:r w:rsidRPr="008A6B38">
        <w:rPr>
          <w:i/>
        </w:rPr>
        <w:t xml:space="preserve"> vūpasamo sukho</w:t>
      </w:r>
      <w:r w:rsidRPr="008A6B38">
        <w:t xml:space="preserve"> – Their pacification is bliss.  </w:t>
      </w:r>
    </w:p>
    <w:p w14:paraId="48E63FFE" w14:textId="77777777" w:rsidR="002718B8" w:rsidRPr="008A6B38" w:rsidRDefault="002718B8" w:rsidP="008A6B38">
      <w:r w:rsidRPr="008A6B38">
        <w:t xml:space="preserve"> Now let’s enrich this treasure of a verse with another Buddha word. </w:t>
      </w:r>
    </w:p>
    <w:p w14:paraId="4431D8CD" w14:textId="77777777" w:rsidR="002718B8" w:rsidRPr="008A6B38" w:rsidRDefault="002718B8" w:rsidP="00BA70A9">
      <w:pPr>
        <w:ind w:firstLine="720"/>
      </w:pPr>
      <w:r w:rsidRPr="008A6B38">
        <w:rPr>
          <w:i/>
        </w:rPr>
        <w:t>Aniccā vata sa</w:t>
      </w:r>
      <w:r w:rsidRPr="008A6B38">
        <w:rPr>
          <w:rFonts w:ascii="Calibri" w:hAnsi="Calibri" w:cs="Calibri"/>
          <w:i/>
        </w:rPr>
        <w:t>ṁ</w:t>
      </w:r>
      <w:r w:rsidRPr="008A6B38">
        <w:rPr>
          <w:i/>
        </w:rPr>
        <w:t xml:space="preserve">khārā </w:t>
      </w:r>
    </w:p>
    <w:p w14:paraId="47570F08" w14:textId="77777777" w:rsidR="002718B8" w:rsidRPr="008A6B38" w:rsidRDefault="002718B8" w:rsidP="008A6B38">
      <w:r w:rsidRPr="008A6B38">
        <w:rPr>
          <w:i/>
        </w:rPr>
        <w:t xml:space="preserve"> </w:t>
      </w:r>
      <w:r w:rsidRPr="008A6B38">
        <w:rPr>
          <w:i/>
        </w:rPr>
        <w:tab/>
        <w:t xml:space="preserve">Uppāda vaya dhammino </w:t>
      </w:r>
    </w:p>
    <w:p w14:paraId="71E88896" w14:textId="77777777" w:rsidR="002718B8" w:rsidRPr="008A6B38" w:rsidRDefault="002718B8" w:rsidP="008A6B38">
      <w:r w:rsidRPr="008A6B38">
        <w:rPr>
          <w:i/>
        </w:rPr>
        <w:t xml:space="preserve"> </w:t>
      </w:r>
      <w:r w:rsidRPr="008A6B38">
        <w:rPr>
          <w:i/>
        </w:rPr>
        <w:tab/>
        <w:t xml:space="preserve">Uppajjitvā nirujjhanti </w:t>
      </w:r>
    </w:p>
    <w:p w14:paraId="00CCC4CD" w14:textId="77777777" w:rsidR="002718B8" w:rsidRPr="008A6B38" w:rsidRDefault="002718B8" w:rsidP="008A6B38">
      <w:r w:rsidRPr="008A6B38">
        <w:rPr>
          <w:i/>
        </w:rPr>
        <w:t xml:space="preserve"> </w:t>
      </w:r>
      <w:r w:rsidRPr="008A6B38">
        <w:rPr>
          <w:i/>
        </w:rPr>
        <w:tab/>
        <w:t>Tesa</w:t>
      </w:r>
      <w:r w:rsidRPr="008A6B38">
        <w:rPr>
          <w:rFonts w:ascii="Calibri" w:hAnsi="Calibri" w:cs="Calibri"/>
          <w:i/>
        </w:rPr>
        <w:t>ṁ</w:t>
      </w:r>
      <w:r w:rsidRPr="008A6B38">
        <w:rPr>
          <w:i/>
        </w:rPr>
        <w:t xml:space="preserve"> vūpasamo sukho</w:t>
      </w:r>
      <w:r w:rsidRPr="008A6B38">
        <w:t xml:space="preserve">. </w:t>
      </w:r>
    </w:p>
    <w:p w14:paraId="49F2D2D8" w14:textId="77777777" w:rsidR="002718B8" w:rsidRDefault="002718B8" w:rsidP="008A6B38">
      <w:r w:rsidRPr="008A6B38">
        <w:t xml:space="preserve"> That is all the verse says, but let us expand on it. In the </w:t>
      </w:r>
      <w:r w:rsidRPr="008A6B38">
        <w:rPr>
          <w:i/>
        </w:rPr>
        <w:t>sa</w:t>
      </w:r>
      <w:r w:rsidRPr="008A6B38">
        <w:rPr>
          <w:rFonts w:ascii="Calibri" w:hAnsi="Calibri" w:cs="Calibri"/>
          <w:i/>
        </w:rPr>
        <w:t>ṁ</w:t>
      </w:r>
      <w:r w:rsidRPr="008A6B38">
        <w:rPr>
          <w:i/>
        </w:rPr>
        <w:t>khāras</w:t>
      </w:r>
      <w:r w:rsidRPr="008A6B38">
        <w:t xml:space="preserve"> referred to in the above verse, from inhalation and exhalation to the more gross preparations called </w:t>
      </w:r>
      <w:r w:rsidRPr="008A6B38">
        <w:rPr>
          <w:i/>
        </w:rPr>
        <w:t>abhisa</w:t>
      </w:r>
      <w:r w:rsidRPr="008A6B38">
        <w:rPr>
          <w:rFonts w:ascii="Calibri" w:hAnsi="Calibri" w:cs="Calibri"/>
          <w:i/>
        </w:rPr>
        <w:t>ṁ</w:t>
      </w:r>
      <w:r w:rsidRPr="008A6B38">
        <w:rPr>
          <w:i/>
        </w:rPr>
        <w:t>khāra</w:t>
      </w:r>
      <w:r w:rsidRPr="008A6B38">
        <w:t>, the nature of arising and ceasing is evident</w:t>
      </w:r>
      <w:r>
        <w:t xml:space="preserve">. </w:t>
      </w:r>
    </w:p>
    <w:p w14:paraId="136F8157" w14:textId="77777777" w:rsidR="002718B8" w:rsidRDefault="002718B8" w:rsidP="008A6B38">
      <w:r>
        <w:t>“</w:t>
      </w:r>
      <w:r w:rsidRPr="008A6B38">
        <w:rPr>
          <w:i/>
        </w:rPr>
        <w:t>Uppāda vaya dhammino</w:t>
      </w:r>
      <w:r>
        <w:t>”.</w:t>
      </w:r>
    </w:p>
    <w:p w14:paraId="1D494CF5" w14:textId="37C1A625" w:rsidR="002718B8" w:rsidRDefault="002718B8" w:rsidP="008A6B38">
      <w:r w:rsidRPr="008A6B38">
        <w:t>B</w:t>
      </w:r>
      <w:r w:rsidRPr="008A6B38">
        <w:t xml:space="preserve">ut there occurs a more revealing exposition of </w:t>
      </w:r>
      <w:r w:rsidRPr="008A6B38">
        <w:rPr>
          <w:i/>
        </w:rPr>
        <w:t>sa</w:t>
      </w:r>
      <w:r w:rsidRPr="008A6B38">
        <w:rPr>
          <w:rFonts w:ascii="Calibri" w:hAnsi="Calibri" w:cs="Calibri"/>
          <w:i/>
        </w:rPr>
        <w:t>ṁ</w:t>
      </w:r>
      <w:r w:rsidRPr="008A6B38">
        <w:rPr>
          <w:i/>
        </w:rPr>
        <w:t>khata</w:t>
      </w:r>
      <w:r>
        <w:t xml:space="preserve">. </w:t>
      </w:r>
    </w:p>
    <w:p w14:paraId="51C4501F" w14:textId="77777777" w:rsidR="002718B8" w:rsidRDefault="002718B8" w:rsidP="008A6B38">
      <w:pPr>
        <w:rPr>
          <w:i/>
        </w:rPr>
      </w:pPr>
      <w:r>
        <w:t>“</w:t>
      </w:r>
      <w:r w:rsidRPr="008A6B38">
        <w:rPr>
          <w:i/>
        </w:rPr>
        <w:t>Tī</w:t>
      </w:r>
      <w:r w:rsidRPr="008A6B38">
        <w:rPr>
          <w:rFonts w:ascii="Calibri" w:hAnsi="Calibri" w:cs="Calibri"/>
          <w:i/>
        </w:rPr>
        <w:t>ṇ</w:t>
      </w:r>
      <w:r w:rsidRPr="008A6B38">
        <w:rPr>
          <w:i/>
        </w:rPr>
        <w:t>imāni bhikkhave sa</w:t>
      </w:r>
      <w:r w:rsidRPr="008A6B38">
        <w:rPr>
          <w:rFonts w:ascii="Calibri" w:hAnsi="Calibri" w:cs="Calibri"/>
          <w:i/>
        </w:rPr>
        <w:t>ṁ</w:t>
      </w:r>
      <w:r w:rsidRPr="008A6B38">
        <w:rPr>
          <w:i/>
        </w:rPr>
        <w:t>khatassa sa</w:t>
      </w:r>
      <w:r w:rsidRPr="008A6B38">
        <w:rPr>
          <w:rFonts w:ascii="Calibri" w:hAnsi="Calibri" w:cs="Calibri"/>
          <w:i/>
        </w:rPr>
        <w:t>ṁ</w:t>
      </w:r>
      <w:r w:rsidRPr="008A6B38">
        <w:rPr>
          <w:i/>
        </w:rPr>
        <w:t>khata lakkha</w:t>
      </w:r>
      <w:r w:rsidRPr="008A6B38">
        <w:rPr>
          <w:rFonts w:ascii="Calibri" w:hAnsi="Calibri" w:cs="Calibri"/>
          <w:i/>
        </w:rPr>
        <w:t>ṇ</w:t>
      </w:r>
      <w:r w:rsidRPr="008A6B38">
        <w:rPr>
          <w:i/>
        </w:rPr>
        <w:t>ān</w:t>
      </w:r>
      <w:r>
        <w:rPr>
          <w:i/>
        </w:rPr>
        <w:t>?”</w:t>
      </w:r>
    </w:p>
    <w:p w14:paraId="205014B0" w14:textId="7342891B" w:rsidR="002718B8" w:rsidRDefault="002718B8" w:rsidP="008A6B38">
      <w:pPr>
        <w:rPr>
          <w:i/>
        </w:rPr>
      </w:pPr>
      <w:r w:rsidRPr="008A6B38">
        <w:lastRenderedPageBreak/>
        <w:t>M</w:t>
      </w:r>
      <w:r w:rsidRPr="008A6B38">
        <w:t>onks, three main characteristics are seen in preparations that have been prepared. What are they? “</w:t>
      </w:r>
      <w:r w:rsidRPr="008A6B38">
        <w:rPr>
          <w:i/>
        </w:rPr>
        <w:t xml:space="preserve">Uppādo paññāyati, vayo paññāyati, </w:t>
      </w:r>
      <w:r w:rsidRPr="008A6B38">
        <w:rPr>
          <w:rFonts w:ascii="Calibri" w:hAnsi="Calibri" w:cs="Calibri"/>
          <w:i/>
        </w:rPr>
        <w:t>ṭ</w:t>
      </w:r>
      <w:r w:rsidRPr="008A6B38">
        <w:rPr>
          <w:i/>
        </w:rPr>
        <w:t>hitassa aññathatta</w:t>
      </w:r>
      <w:r w:rsidRPr="008A6B38">
        <w:rPr>
          <w:rFonts w:ascii="Calibri" w:hAnsi="Calibri" w:cs="Calibri"/>
          <w:i/>
        </w:rPr>
        <w:t>ṁ</w:t>
      </w:r>
      <w:r w:rsidRPr="008A6B38">
        <w:rPr>
          <w:i/>
        </w:rPr>
        <w:t xml:space="preserve">  paññāyati</w:t>
      </w:r>
      <w:r>
        <w:rPr>
          <w:i/>
        </w:rPr>
        <w:t>.”</w:t>
      </w:r>
    </w:p>
    <w:p w14:paraId="151A904A" w14:textId="77777777" w:rsidR="002718B8" w:rsidRDefault="002718B8" w:rsidP="008A6B38">
      <w:r w:rsidRPr="008A6B38">
        <w:t>A</w:t>
      </w:r>
      <w:r w:rsidRPr="008A6B38">
        <w:t>n arising is visible, a cessation is visible. Furthermore</w:t>
      </w:r>
      <w:r>
        <w:t xml:space="preserve">, </w:t>
      </w:r>
    </w:p>
    <w:p w14:paraId="7AA8FF3F" w14:textId="371E2B71" w:rsidR="002718B8" w:rsidRDefault="002718B8" w:rsidP="008A6B38">
      <w:r>
        <w:t>“</w:t>
      </w:r>
      <w:r w:rsidRPr="008A6B38">
        <w:rPr>
          <w:rFonts w:ascii="Calibri" w:hAnsi="Calibri" w:cs="Calibri"/>
          <w:i/>
        </w:rPr>
        <w:t>ṭ</w:t>
      </w:r>
      <w:r w:rsidRPr="008A6B38">
        <w:rPr>
          <w:i/>
        </w:rPr>
        <w:t>hitassa aññathatta</w:t>
      </w:r>
      <w:r w:rsidRPr="008A6B38">
        <w:rPr>
          <w:rFonts w:ascii="Calibri" w:hAnsi="Calibri" w:cs="Calibri"/>
          <w:i/>
        </w:rPr>
        <w:t>ṁ</w:t>
      </w:r>
      <w:r w:rsidRPr="008A6B38">
        <w:t>”  ‘</w:t>
      </w:r>
      <w:r w:rsidRPr="008A6B38">
        <w:rPr>
          <w:rFonts w:ascii="Calibri" w:hAnsi="Calibri" w:cs="Calibri"/>
          <w:i/>
        </w:rPr>
        <w:t>ṭ</w:t>
      </w:r>
      <w:r w:rsidRPr="008A6B38">
        <w:rPr>
          <w:i/>
        </w:rPr>
        <w:t>hiti</w:t>
      </w:r>
      <w:r w:rsidRPr="008A6B38">
        <w:t>’ means ‘being’ “continuing</w:t>
      </w:r>
      <w:r>
        <w:t>”.</w:t>
      </w:r>
    </w:p>
    <w:p w14:paraId="4AA6ABF0" w14:textId="40551A62" w:rsidR="002718B8" w:rsidRPr="008A6B38" w:rsidRDefault="002718B8" w:rsidP="008A6B38">
      <w:r w:rsidRPr="008A6B38">
        <w:t>W</w:t>
      </w:r>
      <w:r w:rsidRPr="008A6B38">
        <w:t xml:space="preserve">hile being, (while continuing) a change is visible. We saw that </w:t>
      </w:r>
      <w:r w:rsidRPr="008A6B38">
        <w:rPr>
          <w:i/>
        </w:rPr>
        <w:t>sa</w:t>
      </w:r>
      <w:r w:rsidRPr="008A6B38">
        <w:rPr>
          <w:rFonts w:ascii="Calibri" w:hAnsi="Calibri" w:cs="Calibri"/>
          <w:i/>
        </w:rPr>
        <w:t>ṁ</w:t>
      </w:r>
      <w:r w:rsidRPr="008A6B38">
        <w:rPr>
          <w:i/>
        </w:rPr>
        <w:t>khāra</w:t>
      </w:r>
      <w:r w:rsidRPr="008A6B38">
        <w:t xml:space="preserve"> has only an arising and ceasing. But regarding </w:t>
      </w:r>
      <w:r w:rsidRPr="008A6B38">
        <w:rPr>
          <w:i/>
        </w:rPr>
        <w:t>sa</w:t>
      </w:r>
      <w:r w:rsidRPr="008A6B38">
        <w:rPr>
          <w:rFonts w:ascii="Calibri" w:hAnsi="Calibri" w:cs="Calibri"/>
          <w:i/>
        </w:rPr>
        <w:t>ṁ</w:t>
      </w:r>
      <w:r w:rsidRPr="008A6B38">
        <w:rPr>
          <w:i/>
        </w:rPr>
        <w:t>khata</w:t>
      </w:r>
      <w:r w:rsidRPr="008A6B38">
        <w:t xml:space="preserve"> there is an arising, a passing away and an otherwiseness of the (apparently) static. The Buddha explains ‘</w:t>
      </w:r>
      <w:r w:rsidRPr="008A6B38">
        <w:rPr>
          <w:rFonts w:ascii="Calibri" w:hAnsi="Calibri" w:cs="Calibri"/>
          <w:i/>
        </w:rPr>
        <w:t>ṭ</w:t>
      </w:r>
      <w:r w:rsidRPr="008A6B38">
        <w:rPr>
          <w:i/>
        </w:rPr>
        <w:t>hitassa aññathatta</w:t>
      </w:r>
      <w:r w:rsidRPr="008A6B38">
        <w:rPr>
          <w:rFonts w:ascii="Calibri" w:hAnsi="Calibri" w:cs="Calibri"/>
          <w:i/>
        </w:rPr>
        <w:t>ṁ</w:t>
      </w:r>
      <w:r w:rsidRPr="008A6B38">
        <w:t xml:space="preserve">’ – ‘a turning otherwise of the apparently static state’ –  what is mistakenly seen as ‘being, continuing, enduring’ undergoes change. The essence of the problem lies hidden there.  </w:t>
      </w:r>
    </w:p>
    <w:p w14:paraId="03861EA5" w14:textId="77777777" w:rsidR="002718B8" w:rsidRDefault="002718B8" w:rsidP="008A6B38">
      <w:r w:rsidRPr="008A6B38">
        <w:t xml:space="preserve"> Now let us understand what is called </w:t>
      </w:r>
      <w:r w:rsidRPr="008A6B38">
        <w:rPr>
          <w:i/>
        </w:rPr>
        <w:t>asa</w:t>
      </w:r>
      <w:r w:rsidRPr="008A6B38">
        <w:rPr>
          <w:rFonts w:ascii="Calibri" w:hAnsi="Calibri" w:cs="Calibri"/>
          <w:i/>
        </w:rPr>
        <w:t>ṁ</w:t>
      </w:r>
      <w:r w:rsidRPr="008A6B38">
        <w:rPr>
          <w:i/>
        </w:rPr>
        <w:t>khata dhātu</w:t>
      </w:r>
      <w:r w:rsidRPr="008A6B38">
        <w:t xml:space="preserve">. You have heard that </w:t>
      </w:r>
      <w:r w:rsidRPr="008A6B38">
        <w:rPr>
          <w:i/>
        </w:rPr>
        <w:t>asa</w:t>
      </w:r>
      <w:r w:rsidRPr="008A6B38">
        <w:rPr>
          <w:rFonts w:ascii="Calibri" w:hAnsi="Calibri" w:cs="Calibri"/>
          <w:i/>
        </w:rPr>
        <w:t>ṁ</w:t>
      </w:r>
      <w:r w:rsidRPr="008A6B38">
        <w:rPr>
          <w:i/>
        </w:rPr>
        <w:t>khata</w:t>
      </w:r>
      <w:r w:rsidRPr="008A6B38">
        <w:t xml:space="preserve"> refers to </w:t>
      </w:r>
      <w:r w:rsidRPr="008A6B38">
        <w:rPr>
          <w:i/>
        </w:rPr>
        <w:t>Nibbāna</w:t>
      </w:r>
      <w:r w:rsidRPr="008A6B38">
        <w:t>. This is how it is described</w:t>
      </w:r>
      <w:r>
        <w:t xml:space="preserve">. </w:t>
      </w:r>
    </w:p>
    <w:p w14:paraId="4751F1AC" w14:textId="77777777" w:rsidR="002718B8" w:rsidRDefault="002718B8" w:rsidP="008A6B38">
      <w:r>
        <w:t>“</w:t>
      </w:r>
      <w:r w:rsidRPr="008A6B38">
        <w:rPr>
          <w:i/>
        </w:rPr>
        <w:t>Tī</w:t>
      </w:r>
      <w:r w:rsidRPr="008A6B38">
        <w:rPr>
          <w:rFonts w:ascii="Calibri" w:hAnsi="Calibri" w:cs="Calibri"/>
          <w:i/>
        </w:rPr>
        <w:t>ṇ</w:t>
      </w:r>
      <w:r w:rsidRPr="008A6B38">
        <w:rPr>
          <w:i/>
        </w:rPr>
        <w:t>imāni bhikkhave asa</w:t>
      </w:r>
      <w:r w:rsidRPr="008A6B38">
        <w:rPr>
          <w:rFonts w:ascii="Calibri" w:hAnsi="Calibri" w:cs="Calibri"/>
          <w:i/>
        </w:rPr>
        <w:t>ṁ</w:t>
      </w:r>
      <w:r w:rsidRPr="008A6B38">
        <w:rPr>
          <w:i/>
        </w:rPr>
        <w:t>khatassa asa</w:t>
      </w:r>
      <w:r w:rsidRPr="008A6B38">
        <w:rPr>
          <w:rFonts w:ascii="Calibri" w:hAnsi="Calibri" w:cs="Calibri"/>
          <w:i/>
        </w:rPr>
        <w:t>ṁ</w:t>
      </w:r>
      <w:r w:rsidRPr="008A6B38">
        <w:rPr>
          <w:i/>
        </w:rPr>
        <w:t>khata lakkha</w:t>
      </w:r>
      <w:r w:rsidRPr="008A6B38">
        <w:rPr>
          <w:rFonts w:ascii="Calibri" w:hAnsi="Calibri" w:cs="Calibri"/>
          <w:i/>
        </w:rPr>
        <w:t>ṇ</w:t>
      </w:r>
      <w:r w:rsidRPr="008A6B38">
        <w:rPr>
          <w:i/>
        </w:rPr>
        <w:t>āni</w:t>
      </w:r>
      <w:r>
        <w:t>”.</w:t>
      </w:r>
    </w:p>
    <w:p w14:paraId="771EEA41" w14:textId="2DB13DCF" w:rsidR="002718B8" w:rsidRPr="008A6B38" w:rsidRDefault="002718B8" w:rsidP="008A6B38">
      <w:r w:rsidRPr="008A6B38">
        <w:t>I</w:t>
      </w:r>
      <w:r w:rsidRPr="008A6B38">
        <w:t xml:space="preserve">n the non-prepared state three non-prepared characteristics are to be found. What are the three? Arising is not found, cessation is not found, a change of an apparent static state is not found. With the cessation of consciousness, with the cessation of name-and-form, with the cessation of six sense spheres, everything ceases. There is no possibility of arising and ceasing again. That is the point we tried to drive in, through our sermons on </w:t>
      </w:r>
      <w:r w:rsidRPr="008A6B38">
        <w:rPr>
          <w:i/>
        </w:rPr>
        <w:t>Nibbāna</w:t>
      </w:r>
      <w:r w:rsidRPr="008A6B38">
        <w:t xml:space="preserve">. A sphere or </w:t>
      </w:r>
      <w:r w:rsidRPr="008A6B38">
        <w:rPr>
          <w:i/>
        </w:rPr>
        <w:t>āyatana</w:t>
      </w:r>
      <w:r w:rsidRPr="008A6B38">
        <w:t xml:space="preserve"> is mentioned. Many did not understand the use of the term </w:t>
      </w:r>
      <w:r w:rsidRPr="008A6B38">
        <w:rPr>
          <w:i/>
        </w:rPr>
        <w:t>āyatana</w:t>
      </w:r>
      <w:r w:rsidRPr="008A6B38">
        <w:t xml:space="preserve"> here. In this sphere</w:t>
      </w:r>
      <w:r w:rsidRPr="008A6B38">
        <w:rPr>
          <w:i/>
        </w:rPr>
        <w:t>,</w:t>
      </w:r>
      <w:r w:rsidRPr="008A6B38">
        <w:t xml:space="preserve"> there is no going. There is no coming. There is no being. There is no continuing. There is no anything. </w:t>
      </w:r>
    </w:p>
    <w:p w14:paraId="780DC3A2" w14:textId="63C6E14A" w:rsidR="002718B8" w:rsidRPr="008A6B38" w:rsidRDefault="002718B8" w:rsidP="008A6B38">
      <w:r w:rsidRPr="008A6B38">
        <w:t xml:space="preserve"> That is the explanation to </w:t>
      </w:r>
      <w:r w:rsidRPr="008A6B38">
        <w:rPr>
          <w:i/>
        </w:rPr>
        <w:t>asa</w:t>
      </w:r>
      <w:r w:rsidRPr="008A6B38">
        <w:rPr>
          <w:rFonts w:ascii="Calibri" w:hAnsi="Calibri" w:cs="Calibri"/>
          <w:i/>
        </w:rPr>
        <w:t>ṁ</w:t>
      </w:r>
      <w:r w:rsidRPr="008A6B38">
        <w:rPr>
          <w:i/>
        </w:rPr>
        <w:t>khata</w:t>
      </w:r>
      <w:r w:rsidRPr="008A6B38">
        <w:t xml:space="preserve">. We have tried our best to put across as much as we could within one hour. Try to digest them well. Try to understand them from diverse perspectives. What do I mean? All these years you have been listening to the conventional interpretation of </w:t>
      </w:r>
      <w:r w:rsidRPr="008A6B38">
        <w:rPr>
          <w:i/>
        </w:rPr>
        <w:t>Pa</w:t>
      </w:r>
      <w:r w:rsidRPr="008A6B38">
        <w:rPr>
          <w:rFonts w:ascii="Calibri" w:hAnsi="Calibri" w:cs="Calibri"/>
          <w:i/>
        </w:rPr>
        <w:t>ṭ</w:t>
      </w:r>
      <w:r w:rsidRPr="008A6B38">
        <w:rPr>
          <w:i/>
        </w:rPr>
        <w:t>icca Samuppāda</w:t>
      </w:r>
      <w:r w:rsidRPr="008A6B38">
        <w:t xml:space="preserve"> where </w:t>
      </w:r>
      <w:r w:rsidRPr="008A6B38">
        <w:rPr>
          <w:i/>
        </w:rPr>
        <w:t>sa</w:t>
      </w:r>
      <w:r w:rsidRPr="008A6B38">
        <w:rPr>
          <w:rFonts w:ascii="Calibri" w:hAnsi="Calibri" w:cs="Calibri"/>
          <w:i/>
        </w:rPr>
        <w:t>ṁ</w:t>
      </w:r>
      <w:r w:rsidRPr="008A6B38">
        <w:rPr>
          <w:i/>
        </w:rPr>
        <w:t>khāra</w:t>
      </w:r>
      <w:r w:rsidRPr="008A6B38">
        <w:t xml:space="preserve"> (preparations) are supposed to prepare a </w:t>
      </w:r>
      <w:r w:rsidRPr="008A6B38">
        <w:rPr>
          <w:i/>
        </w:rPr>
        <w:t>pa</w:t>
      </w:r>
      <w:r w:rsidRPr="008A6B38">
        <w:rPr>
          <w:rFonts w:ascii="Calibri" w:hAnsi="Calibri" w:cs="Calibri"/>
          <w:i/>
        </w:rPr>
        <w:t>ṭ</w:t>
      </w:r>
      <w:r w:rsidRPr="008A6B38">
        <w:rPr>
          <w:i/>
        </w:rPr>
        <w:t>isandhi</w:t>
      </w:r>
      <w:r w:rsidRPr="008A6B38">
        <w:t xml:space="preserve"> </w:t>
      </w:r>
      <w:r w:rsidRPr="008A6B38">
        <w:rPr>
          <w:i/>
        </w:rPr>
        <w:t>viññāna</w:t>
      </w:r>
      <w:r w:rsidRPr="008A6B38">
        <w:t xml:space="preserve"> (a consciousness leading to another birth). Now you know it is not correct. It has two meanings, within the terms </w:t>
      </w:r>
      <w:r w:rsidRPr="008A6B38">
        <w:rPr>
          <w:i/>
        </w:rPr>
        <w:t>sa</w:t>
      </w:r>
      <w:r w:rsidRPr="008A6B38">
        <w:rPr>
          <w:rFonts w:ascii="Calibri" w:hAnsi="Calibri" w:cs="Calibri"/>
          <w:i/>
        </w:rPr>
        <w:t>ṁ</w:t>
      </w:r>
      <w:r w:rsidRPr="008A6B38">
        <w:rPr>
          <w:i/>
        </w:rPr>
        <w:t>khāra</w:t>
      </w:r>
      <w:r w:rsidRPr="008A6B38">
        <w:t xml:space="preserve">, </w:t>
      </w:r>
      <w:r w:rsidRPr="008A6B38">
        <w:rPr>
          <w:i/>
        </w:rPr>
        <w:t>abhisa</w:t>
      </w:r>
      <w:r w:rsidRPr="008A6B38">
        <w:rPr>
          <w:rFonts w:ascii="Calibri" w:hAnsi="Calibri" w:cs="Calibri"/>
          <w:i/>
        </w:rPr>
        <w:t>ṁ</w:t>
      </w:r>
      <w:r w:rsidRPr="008A6B38">
        <w:rPr>
          <w:i/>
        </w:rPr>
        <w:t>khāra sa</w:t>
      </w:r>
      <w:r w:rsidRPr="008A6B38">
        <w:rPr>
          <w:rFonts w:ascii="Calibri" w:hAnsi="Calibri" w:cs="Calibri"/>
          <w:i/>
        </w:rPr>
        <w:t>ṁ</w:t>
      </w:r>
      <w:r w:rsidRPr="008A6B38">
        <w:rPr>
          <w:i/>
        </w:rPr>
        <w:t>khata</w:t>
      </w:r>
      <w:r w:rsidRPr="008A6B38">
        <w:t xml:space="preserve">.  </w:t>
      </w:r>
    </w:p>
    <w:p w14:paraId="43172027" w14:textId="77777777" w:rsidR="002718B8" w:rsidRPr="008A6B38" w:rsidRDefault="002718B8" w:rsidP="008A6B38">
      <w:r w:rsidRPr="008A6B38">
        <w:t xml:space="preserve"> The purpose behind our explanation is not to argue or challenge, but merely to put the listeners into correct view. Meditation cannot proceed on misconceived views. Try and maintain the perfectly correct understanding in order to continue on this journey. </w:t>
      </w:r>
    </w:p>
    <w:p w14:paraId="69394D36" w14:textId="77777777" w:rsidR="002718B8" w:rsidRPr="008A6B38" w:rsidRDefault="002718B8" w:rsidP="008A6B38">
      <w:r w:rsidRPr="008A6B38">
        <w:t xml:space="preserve"> You have observed the valuable precepts and spent the day in meditation, as usual. You have developed awareness and mindfulness. You must also apply to your meditational practices, the contents of this discourse which will lead you to insight. Make the determination to attain the four stages on the path to emancipation, before the light of the Dhamma goes out.  </w:t>
      </w:r>
    </w:p>
    <w:p w14:paraId="6D44F170" w14:textId="2F103922" w:rsidR="002718B8" w:rsidRPr="008A6B38" w:rsidRDefault="002718B8" w:rsidP="008A6B38">
      <w:r w:rsidRPr="008A6B38">
        <w:t xml:space="preserve"> Whatever beings there are, from the lowest to the highest state of existence, who wish to share in the merits of listening to this discourse, may they accomplish their aspirations and attain the peace of </w:t>
      </w:r>
      <w:r w:rsidRPr="008A6B38">
        <w:rPr>
          <w:i/>
        </w:rPr>
        <w:t>Nibbāna</w:t>
      </w:r>
      <w:r w:rsidRPr="008A6B38">
        <w:t>!</w:t>
      </w:r>
    </w:p>
    <w:sectPr w:rsidR="008A6B38" w:rsidRPr="008A6B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790745">
    <w:abstractNumId w:val="8"/>
  </w:num>
  <w:num w:numId="2" w16cid:durableId="526452787">
    <w:abstractNumId w:val="6"/>
  </w:num>
  <w:num w:numId="3" w16cid:durableId="514997495">
    <w:abstractNumId w:val="5"/>
  </w:num>
  <w:num w:numId="4" w16cid:durableId="1163161558">
    <w:abstractNumId w:val="4"/>
  </w:num>
  <w:num w:numId="5" w16cid:durableId="1022632076">
    <w:abstractNumId w:val="7"/>
  </w:num>
  <w:num w:numId="6" w16cid:durableId="198860490">
    <w:abstractNumId w:val="3"/>
  </w:num>
  <w:num w:numId="7" w16cid:durableId="984704289">
    <w:abstractNumId w:val="2"/>
  </w:num>
  <w:num w:numId="8" w16cid:durableId="592260">
    <w:abstractNumId w:val="1"/>
  </w:num>
  <w:num w:numId="9" w16cid:durableId="1341813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18B8"/>
    <w:rsid w:val="0029639D"/>
    <w:rsid w:val="00326F90"/>
    <w:rsid w:val="00677C06"/>
    <w:rsid w:val="008833E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1BAA5CB-A00F-4227-9DE8-055F71C48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6743</Words>
  <Characters>38436</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2</cp:revision>
  <dcterms:created xsi:type="dcterms:W3CDTF">2013-12-23T23:15:00Z</dcterms:created>
  <dcterms:modified xsi:type="dcterms:W3CDTF">2026-10-27T22:09:00Z</dcterms:modified>
  <cp:category/>
</cp:coreProperties>
</file>