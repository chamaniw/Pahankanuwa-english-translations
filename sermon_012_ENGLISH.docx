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8E8E1" w14:textId="77777777" w:rsidR="00F06E99" w:rsidRDefault="00B66753">
      <w:r>
        <w:t>Pahankanuwa Sermon #12</w:t>
      </w:r>
    </w:p>
    <w:p w14:paraId="3DDAE079" w14:textId="77777777" w:rsidR="00F06E99" w:rsidRDefault="00B66753">
      <w:r>
        <w:t>English Translation</w:t>
      </w:r>
      <w:r>
        <w:br/>
        <w:t>Translated from Sinhala</w:t>
      </w:r>
      <w:r>
        <w:br/>
        <w:t>Author: Ven. Katukurunde Nanananda Thero</w:t>
      </w:r>
    </w:p>
    <w:p w14:paraId="10E2488B" w14:textId="77777777" w:rsidR="00F06E99" w:rsidRDefault="00B66753">
      <w:r>
        <w:t>(Pahankaṇuwa Sinhala Audio Dhamma Sermon No. )</w:t>
      </w:r>
    </w:p>
    <w:p w14:paraId="5405B404" w14:textId="77777777" w:rsidR="00F06E99" w:rsidRDefault="00B66753">
      <w:r>
        <w:t>Namo tassa bhagavato arahato sammāsambuddhassa</w:t>
      </w:r>
      <w:r>
        <w:br/>
      </w:r>
      <w:r>
        <w:br/>
        <w:t>(Homage to the Blessed One, the Worthy One, the Fully Self-Enlightened One)</w:t>
      </w:r>
    </w:p>
    <w:p w14:paraId="79D7EE24" w14:textId="77777777" w:rsidR="00F06E99" w:rsidRDefault="00F06E99"/>
    <w:p w14:paraId="6BD7E279" w14:textId="13D35FBF" w:rsidR="00F06E99" w:rsidRDefault="00F06E99"/>
    <w:p w14:paraId="54181E7D" w14:textId="77777777" w:rsidR="00F06E99" w:rsidRDefault="00F06E99"/>
    <w:p w14:paraId="3C5675DB" w14:textId="77777777" w:rsidR="00F06E99" w:rsidRDefault="00B66753">
      <w:r>
        <w:t>*Athā pāpāni kammāni karaṃ bālo na bujjhati*</w:t>
      </w:r>
    </w:p>
    <w:p w14:paraId="5BF4213B" w14:textId="77777777" w:rsidR="00F06E99" w:rsidRDefault="00B66753">
      <w:r>
        <w:t>*sehi kammehi dummedho aggidaddho va tappati*</w:t>
      </w:r>
    </w:p>
    <w:p w14:paraId="3FABC9FF" w14:textId="77777777" w:rsidR="00F06E99" w:rsidRDefault="00B66753">
      <w:r>
        <w:t>— *Bāla Vagga, Dhammapada*</w:t>
      </w:r>
    </w:p>
    <w:p w14:paraId="3C711540" w14:textId="77777777" w:rsidR="00F06E99" w:rsidRDefault="00B66753">
      <w:r>
        <w:t>Dear Listeners,</w:t>
      </w:r>
    </w:p>
    <w:p w14:paraId="59491B61" w14:textId="77777777" w:rsidR="00F06E99" w:rsidRDefault="00B66753">
      <w:r>
        <w:t>By not knowing the true nature of the results of kamma (kamma-vipāka) properly, and due to a lack of clear understanding regarding it, how the beings in this saṃsāra fall into ruin and suffering / stress (*dukkha*) has been demonstrated with evidence on various occasions in the teachings of the Buddha. The word used for such an ignorant, foolish person is *‘bāla’* (the fool). In common usage, a *bāla* refers to a young child. Even though it is a young child, if they go to touch a flame out of ignorance, they are bound to get burnt. If so, is that not the nature of the situation? Similarly, a person who acts without knowing the results of kamma is also called a *‘bāla’*. Even if that person is an adult in common parlance, in the language of the Dhamma, they are called a *bāla* because of ignorance (*avijjā*), acting without faith or understanding in the results of kamma. If one acts in this manner, even if done out of ignorance, the occurrence of the results of kamma cannot be prevented; grave consequences will follow. Accordingly, the story to be told today is one that reveals the nature of these consequences.</w:t>
      </w:r>
    </w:p>
    <w:p w14:paraId="64AC3DFD" w14:textId="77777777" w:rsidR="00F06E99" w:rsidRDefault="00B66753">
      <w:r>
        <w:t xml:space="preserve">A long time before the parinibbāna of the Buddha, one day, the great Arahant Moggallāna, while descending from the Gijjhakūṭa (Vulture’s Peak) mountain with the Venerable Lakkhaṇa for alms-round, saw an astonishing sight with his divine eye (*dibba-cakkhu*). It was a *peta* (hungry ghost) with a human-like form [...unclear...]. Flames were rising from that *peta’s* body, sweeping along and scorching it wherever they touched. Flames arose from one end of the body and went to the other. Flames blazed from both sides of the body, </w:t>
      </w:r>
      <w:r>
        <w:lastRenderedPageBreak/>
        <w:t>burning it in the middle. Immediately upon seeing this sight, a slight smile appeared on the face of the great Arahant Moggallāna. Seeing that smile, Venerable Lakkhaṇa asked:</w:t>
      </w:r>
    </w:p>
    <w:p w14:paraId="3ED30660" w14:textId="77777777" w:rsidR="00F06E99" w:rsidRDefault="00F06E99"/>
    <w:p w14:paraId="40A86731" w14:textId="77777777" w:rsidR="00F06E99" w:rsidRDefault="00B66753">
      <w:r>
        <w:t>“I will not answer that question now. Ask that question in the presence of the Buddha,” he said.</w:t>
      </w:r>
    </w:p>
    <w:p w14:paraId="178BA63C" w14:textId="77777777" w:rsidR="00F06E99" w:rsidRDefault="00B66753">
      <w:r>
        <w:t>Likewise, on a subsequent occasion, when Venerable Lakkhaṇa and the great Arahant Moggallāna were in the presence of the Buddha, Venerable Lakkhaṇa asked that question of the great Arahant Moggallāna, as to why he had smiled. The great Arahant Moggallāna declared: “I saw that sight at the very moment of descending from Gijjhakūṭa. However, I did not declare having seen it then, because if someone among the ordinary people were to disbelieve this sight and speak falsehoods about me, it would be a cause for them to accumulate unwholesome kamma. Therefore, I did not declare it. Now, since the Buddha is here as my witness to this matter, I will declare it.”</w:t>
      </w:r>
    </w:p>
    <w:p w14:paraId="637500B2" w14:textId="77777777" w:rsidR="00F06E99" w:rsidRDefault="00B66753">
      <w:r>
        <w:t>At that moment, Venerable Lakkhaṇa asked, “Venerable Sir, Blessed One, what was the evil kamma committed by this being with these characteristics?” The Buddha then brought forward and illustrated the story of that *peta’s* past life.</w:t>
      </w:r>
    </w:p>
    <w:p w14:paraId="1AA88FA6" w14:textId="77777777" w:rsidR="00F06E99" w:rsidRDefault="00F06E99"/>
    <w:p w14:paraId="4F9B84C2" w14:textId="77777777" w:rsidR="00F06E99" w:rsidRDefault="00B66753">
      <w:r>
        <w:t>[...unclear...] was staying, “If this man comes to this hall, he must be someone who wants to sleep during the day.” The obedient robe-wearer said so. This was heard by [...unclear...]. Next, as an act of revenge for those words, what did that man do? He went and set fire to the goats reared by that treasurer (Setthi). Likewise, he broke the legs of the bulls in the treasurer’s cattle-shed. Next, he went and set fire to the treasurer’s mansion itself. When that did not satisfy his grudge towards the brother [...unclear...], this man next asked one of the treasurer’s close associates in a begging manner, what is most dear to this treasurer. That craftsman said that there is nothing the treasurer loves more than the monastery—the Fragrant Chamber (*Gandhakuṭi*)—he built for the Buddha. Then that man thought, “Very well, I will set fire to the Fragrant Chamber of the Buddha and satisfy my anger.”</w:t>
      </w:r>
    </w:p>
    <w:p w14:paraId="1C40DBD3" w14:textId="77777777" w:rsidR="00F06E99" w:rsidRDefault="00B66753">
      <w:r>
        <w:t>Thinking thus, he lit a pile of firewood near the Fragrant Chamber and set fire to the Fragrant Chamber itself. The treasurer heard that the chamber was on fire. By the time the treasurer arrived there, the chamber was completely burnt down. The treasurer did not harbor any anger or resentment about it. Instead, with great faith (*saddhā*), he clapped his hands in joy. Those standing nearby asked, “Venerable Sir, why do you clap your hands like this when the chamber you built at such great expense is on fire?” Then the treasurer declared, “While I possessed wealth, it was never in a place where it could not be destroyed by thieves, enemies, water, or such destruction. Now, I have received another opportunity to deposit the same amount of wealth in the same manner—as a treasury of merit (*puñña*). It is because of that, because of that joy, that I clapped my hands.”</w:t>
      </w:r>
    </w:p>
    <w:p w14:paraId="7B911916" w14:textId="47150CAF" w:rsidR="00F06E99" w:rsidRDefault="00B66753">
      <w:r>
        <w:lastRenderedPageBreak/>
        <w:t>Declaring thus, just like that chamber, the treasurer again spent a huge amount of money, laying gold bricks and so on, and had a monastery built for Kassapa Buddha. Having done so, and having spent a massive amount of money, for the monastery offering festival,</w:t>
      </w:r>
      <w:r w:rsidR="00CC684B">
        <w:t xml:space="preserve"> </w:t>
      </w:r>
      <w:r>
        <w:t>he offered alms for seven days to twenty thousand members of the Sangha, including Kassapa Buddha. Meanwhile, this thief thought, “Even though I did so much, I could not make this treasurer miserable. Now, there is nothing else to do to him; I must kill this treasurer.” Having formed such a thought, he frequented that monastery for seven days, planning to kill the treasurer. But he did not get an opportunity for it. Next, on the seventh day, when the treasurer offered alms to the Sangha, including the Buddha, and invited them to give the blessing (*anumodanā*), he declared: “Blessed One, some person, out of hatred towards me, set fire to my goat pen and cattle shed seven times. Likewise, they broke the legs of my bulls. Seven times they set fire to my house too. I believe it must be this same person who set fire to the Buddha’s Fragrant Chamber as well. However, I share the first and foremost portion of this merit (*puñña*) with that person,” the treasurer declared.</w:t>
      </w:r>
    </w:p>
    <w:p w14:paraId="087C6D90" w14:textId="77777777" w:rsidR="00F06E99" w:rsidRDefault="00B66753">
      <w:r>
        <w:t>Hearing this, the thief felt deep remorse (*saṃvega*). “Oh, did I cause such harm to such a person who forgives like this, to such a virtuous person? If I do not ask for forgiveness now, even a thunderbolt might fall upon my head.” Thinking so, he ran to the monastery, fell at the feet of the treasurer, and said, “Forgive me, my lord.” Then the treasurer asked, “Why, what is this?” The thief replied, “I caused you so much destruction and so much loss.” Having heard those things, the treasurer then asked, “What was the reason for doing so many things? I have never seen you. Why did you harbor such resentment towards me?” The thief then reminded him: “On that fateful day, while I was sleeping in that hall, you uttered such a word. I felt great anger because of that.” At that moment, the treasurer asked forgiveness from the thief. “Forgive me for saying such a thing,” he said. The thief felt even deeper remorse. Then the thief said, “My lord, if you forgive me, please take me along with my wife and children into your service as slaves.” Then the treasurer said, “By my uttering that one small word, I caused you harm. Now if I keep you in my house, how can I speak to you as an equal?”</w:t>
      </w:r>
    </w:p>
    <w:p w14:paraId="68645F42" w14:textId="77777777" w:rsidR="00F06E99" w:rsidRDefault="00B66753">
      <w:r>
        <w:t>“I have no need of your servitude. Now I have forgiven you. Rise and go,” he said.</w:t>
      </w:r>
    </w:p>
    <w:p w14:paraId="6DA7495B" w14:textId="77777777" w:rsidR="00F06E99" w:rsidRDefault="00B66753">
      <w:r>
        <w:t>Then in that manner, in a most wonderful way, the thief received forgiveness from the treasurer. The treasurer too received forgiveness from the thief. One cannot say that forgiveness was not received by anyone; therefore, the Buddha—our Buddha—declared: “After death, that thief was reborn in the Avīci hell (*niraya*) and was burnt and boiled there for an extremely long period. Now, as the remaining portion of that kamma, he has been reborn as a *peta* with such a form, burning in flames.” Having declared that matter, next the Buddha declared: “This is how those fools, foolish people, ignorant ones (*bāla*), having committed evil deeds (*pāpa-kamma*), burn like they are burning in fire, without a proper understanding of their consequences (*vipāka*),” and uttering this, he spoke the verse we mentioned earlier:</w:t>
      </w:r>
    </w:p>
    <w:p w14:paraId="45B614DB" w14:textId="77777777" w:rsidR="00F06E99" w:rsidRDefault="00B66753">
      <w:r>
        <w:t>“*Atha pāpāni kammāni — karaṃ bālo na bujjhati*</w:t>
      </w:r>
    </w:p>
    <w:p w14:paraId="754AE581" w14:textId="77777777" w:rsidR="00F06E99" w:rsidRDefault="00B66753">
      <w:r>
        <w:lastRenderedPageBreak/>
        <w:t>*sehi kammehi dummedho — aggidaddho va tappati*”</w:t>
      </w:r>
    </w:p>
    <w:p w14:paraId="55537ECC" w14:textId="77777777" w:rsidR="00F06E99" w:rsidRDefault="00B66753">
      <w:r>
        <w:t>The term *‘bāla’* (fool) in the Dhamma does not mean a small child, in the sense of doing things out of ignorance; the nature of the *bāla* is described as [...unclear...]. Their gaze is very angry. Likewise, their words are angry, and their actions are angry. It is such a person who is called a *bāla*. Then, such a *bāla*, committing evil deeds, does not know the side of the consequences (*vipāka*). They do not know the gravity of those consequences. Thus, committing evil deeds, they undergo torment by their own kammas, as if burning in fire—this was the meaning with which he spoke that verse. Having heard this, it is declared that many people realized the paths and fruits (*magga-phala*).</w:t>
      </w:r>
    </w:p>
    <w:p w14:paraId="7F34388A" w14:textId="77777777" w:rsidR="00F06E99" w:rsidRDefault="00B66753">
      <w:r>
        <w:t>Now, from this story, two clear points emerge that we can take as examples to consider. When we think about the conduct of the thief in this story, one is amazed at whether anger and hatred (*dosa*) can go to such lengths. Although the cause of anger was not something worthy of such anger, having heard of how the treasurer lived, this thief harbored such hatred and then remained determined to extinguish that hatred.</w:t>
      </w:r>
    </w:p>
    <w:p w14:paraId="2A319232" w14:textId="77777777" w:rsidR="00F06E99" w:rsidRDefault="00B66753">
      <w:r>
        <w:t>Just as one tries to extinguish a fire with fire, he set fire to the treasurer’s goats, to his house, and even to the Fragrant Chamber of the Buddha. That is how the world tries to extinguish hatred. But it is completely futile. This happens very often even in the present day. They can neither leave it nor take it. Thus, having set fire, the ultimate consequence that arises is also of the same nature. The Buddha has declared that very often, the nature of kamma is reflected in the result of the action. This is a law of kamma (*kamma-niyāma*) operating in the world. The Buddha often cites this verse as an illustration:</w:t>
      </w:r>
    </w:p>
    <w:p w14:paraId="4AC25EEE" w14:textId="77777777" w:rsidR="00F06E99" w:rsidRDefault="00B66753">
      <w:r>
        <w:t>“*Yādisaṃ vapate bījaṃ — tādisaṃ harate phalaṃ*</w:t>
      </w:r>
    </w:p>
    <w:p w14:paraId="1DC0B757" w14:textId="77777777" w:rsidR="00F06E99" w:rsidRDefault="00B66753">
      <w:r>
        <w:t>*kalyāṇakārī kalyāṇaṃ — pāpakārī ca pāpakaṃ*”</w:t>
      </w:r>
    </w:p>
    <w:p w14:paraId="05464725" w14:textId="77777777" w:rsidR="00F06E99" w:rsidRDefault="00B66753">
      <w:r>
        <w:t>The Buddha explains: “According to the seed one sows, so is the fruit one reaps.” Next, according to that, he shows the cause in relation to kamma: *‘kalyāṇakārī kalyāṇaṃ’*—the one who does good kamma receives a good consequence, a happy consequence. *‘pāpakārī ca pāpakaṃ’*—if one does an evil kamma, bad consequences are received from it. Just as when we plant a seed, for instance, when we plant a sugarcane seed, a sweet fruit is obtained from it. How is it that from something like a bitter gourd, a bitter fruit is obtained? In this very manner, there is a natural law (*dhammatā*). Therefore, in the same way, those who burned others with fire, who gave fire to innocent people, they themselves received fire. In this manner, they have to undergo grave consequences. Such illustrations are found everywhere in the Dhamma.</w:t>
      </w:r>
    </w:p>
    <w:p w14:paraId="7424154E" w14:textId="77777777" w:rsidR="00F06E99" w:rsidRDefault="00B66753">
      <w:r>
        <w:t>Now, this is one sight seen by the great Arahant Moggallāna as he was descending from the Gijjhakūṭa mountain. Several such sights are mentioned. In one place it is stated that as the great Arahant Moggallāna was descending from the Gijjhakūṭa mountain, a skeleton was flying in the sky. A skeleton was flying; a *peta* with the form of a skeleton. While it was flying, hawks, crows, and vultures were pecking between the bones of that skeleton. This skeleton was flying while wailing aloud.</w:t>
      </w:r>
    </w:p>
    <w:p w14:paraId="1896B4EB" w14:textId="169B48B3" w:rsidR="00F06E99" w:rsidRDefault="00B66753">
      <w:r>
        <w:lastRenderedPageBreak/>
        <w:t>Another *peta* body was going, flying in the sky. On that body, there were crocodile-like hairs that were like pillars. From among all of those, those pillar-like crocodile hairs were jumping up and falling back onto the body, piercing it. Meanwhile, that *peta* was wailing, screaming. In this manner, many astonishing sights regarding those *peta* existences are shown. That *peta* world is a harsh and brutal world—a world of misery unseen by us. Regarding that too, the Buddha declared that the sufferings (*dukkha*) in that world cannot be fully described or told. Next, not only that, but even after coming to this human world, they undergo those consequences of kamma. But the cause is not seen; not knowing about the past kamma, they commit evil deeds (*pāpa-kamma*) at every turn. That is where a dangerous situation lies in the world regarding kamma. Therefore, when we reflect upon these consequences of kamma, we must take examples right now from such stories to shape our lives—not merely as ordinary stories. The Buddha has declared all of these precisely as they are. Other religious teachers of that time saw things to some extent. But the Buddha understood this most deeply, both kamma and the consequence of kamma (*kamma-vipāka*).</w:t>
      </w:r>
    </w:p>
    <w:p w14:paraId="68A763C0" w14:textId="77777777" w:rsidR="00F06E99" w:rsidRDefault="00B66753">
      <w:r>
        <w:t>And the Buddha even showed the path to escape from this saṃsāra where kamma operates. The Buddha presented this as a subject of meditation (*kammaṭṭhāna*):</w:t>
      </w:r>
    </w:p>
    <w:p w14:paraId="78AAA86B" w14:textId="77777777" w:rsidR="00F06E99" w:rsidRDefault="00B66753">
      <w:r>
        <w:t>*“Kammasako’mhi kammadāyādo kammayoni kammabandhu kammapaṭisaraṇo*</w:t>
      </w:r>
    </w:p>
    <w:p w14:paraId="460C11BF" w14:textId="77777777" w:rsidR="00F06E99" w:rsidRDefault="00B66753">
      <w:r>
        <w:t>*yaṃ kammaṃ karissāmi kalyāṇaṃ vā pāpakaṃ vā tassa dāyādo bhavissāmi”*</w:t>
      </w:r>
    </w:p>
    <w:p w14:paraId="36183ACC" w14:textId="7445299E" w:rsidR="00F06E99" w:rsidRDefault="00B66753">
      <w:r>
        <w:t>The Buddha presented all this as a meditation subject, saying to constantly contemplate this law of kamma. *“Abhiṇhaṃ paccavekkhitabbaṃ”*—to constantly reflect, to constantly contemplate this as a meditation subject. Its meaning is: “I am the owner of my kamma, kamma is my inheritance.” *“Kammasako’mhi — kammadāyādo”*—kamma is my inheritance. Kamma is my origin (*kammayoni*). Kamma is my kinsman (*kammabandhu*). Kamma is my refuge (*kammapaṭisaraṇo*). That which remains with me is kamma. Whatever</w:t>
      </w:r>
      <w:r w:rsidR="004C0C13">
        <w:t xml:space="preserve"> </w:t>
      </w:r>
      <w:r>
        <w:t>kamma I shall do, whether good or bad, of that I shall be the heir. When one contemplates this, some might feel, when saying “kamma is my inheritance,” “kamma is mine,” that “I can act according to my feelings.” But this states a highly dangerous, remorse-inducing matter. Because what is being said here is not about acting according to one’s whims regarding kamma. Kamma has two sides, good and bad. More than the good side, beings in saṃsāra align themselves towards the bad side due to ignorance (*avijjā*) and craving / thirst (*taṇhā*). Therefore, a very dangerous responsibility, a powerful responsibility lies regarding this kamma. When we say “kamma is mine,” “kamma is my inheritance,” it is the bad side that we are referring to as “my inheritance”; it is about this that we are told to contemplate more. Although one can obtain happy results by doing wholesome deeds (*puñña*), because saṃsāric beings are prone to evil in a more dangerous way, it is evil deeds (*pāpa-kamma*) that are mostly accumulated in saṃsāra. Because such a situation exists, by constantly contemplating kamma in this way, one can even develop a fundamental, great weariness (*nibbidā*) toward saṃsāra. What a highly dangerous responsibility it is to say “kamma is mine.” I cannot act according to my own whims. It is subject to that natural law, subject to the natural law operating in the world.</w:t>
      </w:r>
    </w:p>
    <w:p w14:paraId="5A947687" w14:textId="77777777" w:rsidR="00F06E99" w:rsidRDefault="00B66753">
      <w:r>
        <w:lastRenderedPageBreak/>
        <w:t>Next, the Buddha declares more deeply regarding this kamma: *“Cetanāhaṃ bhikkhave kammaṃ vadāmi. Cetayitvā kammaṃ karoti kāyena vācāya manasā”*—"Monks, I declare intention (*cetanā*) to be kamma. Having intended, one performs kamma through body, speech, and mind." How do we identify this kamma? How one becomes the cause of a kamma can be a question everywhere. In general, the word ‘kamma’ is also used for mere action. Some call ordinary activities kamma. But in this Buddha-Dhamma, the word kamma is used to refer to meaningful intention (*cetanā*) of the mind. “I declare intention itself to be kamma,” the Buddha states. Therefore, kamma is determined according to this intention. *“Cetanāhaṃ bhikkhave kammaṃ vadāmi”*—Monks, I declare intention to be kamma. Why? The reason is *“Cetayitvā kammaṃ karoti kāyena vācāya manasā”*—having formed an intention, one performs kamma through body, speech, and mind, and accumulates kamma. Otherwise, there is no responsibility for actions that occur involuntarily. There is absolutely no responsibility. What is being said here is a highly astonishing matter. Everyone takes responsibility for mindfulness (*sati*) or self. How do they take responsibility?</w:t>
      </w:r>
    </w:p>
    <w:p w14:paraId="2779E47E" w14:textId="77777777" w:rsidR="00F06E99" w:rsidRDefault="00B66753">
      <w:r>
        <w:t>On the basis of the notion ‘I’ and ‘mine’ due to ignorance (*avijjā*). That is why, when we consider the Dhamma deeply, everything is done because of ignorance (*avijjā*). Ignorance (*avijjā*) means the notion of ‘I’ and ‘mine’—egoism, the desire for self-preservation. Because of ‘I’ and ‘mine,’ because of what is done for myself, I kill. Because there is pleasure for me, I kill animals. Because I lack possessions, I steal others’ things. In that manner, for entertainment, other things are done. In this way, centering on egoism, the being is inclined toward these evil deeds. Therefore, it is because of ignorance (*avijjā*) that those preparations / formations (*saṅkhāra*) are spoken of. Because of this ignorance, preparations / formations (*saṅkhāra*) are accumulated. A part of these preparations / formations (*saṅkhāra*) is what is called kamma. Termed as meritorious preparations (*puññābhisaṅkhāra*), demeritorious preparations (*apuññābhisaṅkhāra*), and imperturbable preparations (*āneñjābhisaṅkhāra*)—these preparations / formations (*saṅkhāra*) are kamma itself. When contemplated from within, kamma itself is an extremely subtle aspect.</w:t>
      </w:r>
    </w:p>
    <w:p w14:paraId="0A3F8547" w14:textId="77777777" w:rsidR="00F06E99" w:rsidRDefault="00B66753">
      <w:r>
        <w:t>In that way, it is because of ignorance (*avijjā*) that kamma is accumulated. Since one is responsible for kamma, if one is responsible for kamma, one must also be responsible for its consequences (*vipāka*). That is why, even if one is ignorant of kamma, one has to undergo the dangerous consequences of those evil deeds. Knowing about those consequences, the wise person must remain distant from such evil deeds. *‘Bāla’* is applied to the foolish person. *‘Paṇḍita’* (the wise) is applied in the Dhamma to the wise person. The wise person, having established faith (*saddhā*) in the Buddha, having established right view (*sammā-diṭṭhi*), distinguishing good and bad, with non-violence, acting according to the Dhamma, accumulating what is good, accumulating merit (*puñña*), understanding wholesome (*kusala*) and unwholesome (*akusala*), tries to live accordingly. The ordinary worldly person, subject to intellectualism, doubting “is this possible?”, sometimes turns to evil deeds to satisfy their day-to-day needs. Such a person is referred to in the Dhamma as a *bāla* (fool), a simpleton, an ignorant person.</w:t>
      </w:r>
    </w:p>
    <w:p w14:paraId="24E175B0" w14:textId="09D74917" w:rsidR="00F06E99" w:rsidRDefault="00B66753">
      <w:r>
        <w:lastRenderedPageBreak/>
        <w:t>Therefore, the Buddha next indicates, to help in correctly identifying this kamma, that there are causes, origins (*nidāna*) for this kamma. As causes for evil kamma (*pāpa-kamma*), there are greed (*lobha*), hatred (*dosa*), and delusion (*moha*). These must be understood and introduced to humans, to saṃsāric beings. When saṃsāric beings look at their own minds, looking at the mind through greed, hatred, and delusion, they can easily identify them as three defilements (*kilesa-dhamma*) that are like a triangle:</w:t>
      </w:r>
      <w:r w:rsidR="004C0C13">
        <w:t xml:space="preserve"> </w:t>
      </w:r>
      <w:r>
        <w:t>greed (*lobha*), hatred (*dosa*), and delusion (*moha*). Delusion (*moha*) is, as we said earlier, ignorance (*avijjā*). That notion of ‘I’ and ‘mine’. Delusion is the cause of both other things. If one falls into greed, it is “I must live,” self-preservation, egoism. That kind of strong notion of ‘I’ and ‘mine’ is delusion. That is why—greed towards things that are pleasant to me. Hatred (*dosa*) towards things that are opposed or unpleasant to me. In this way, when contemplated from within, it is because of greed, hatred, and delusion that the evil deeds in the world are committed. Along with these, various other defilements (*kilesa-dhamma*) can be added. But fundamentally, greed, hatred, and delusion. Next, wholesome (*kusala*) and unwholesome (*akusala*) are shown.</w:t>
      </w:r>
    </w:p>
    <w:p w14:paraId="786C9FF3" w14:textId="77777777" w:rsidR="00F06E99" w:rsidRDefault="00B66753">
      <w:r>
        <w:t>Then, what can be taken on the wholesome (*kusala*) side? They are shown as non-greed (*alobha*), non-hatred (*adosa*), and non-delusion (*amoha*). Non-greed, non-hatred, and non-delusion mean getting away from greed—if even for a moment, even for a single moment, the mind is freed from greed, such an instance is wholesome (*kusala*). It is a wholesome mind. If even for a moment the mind is turned away from hatred—now from the treasurer’s conduct, we see that in one place, the treasurer possessed the wholesome roots of non-hatred (*adosa-kusala-mūla*). In the thief, unwholesome roots. Thus, we can distinguish them. If, even for a moment, one gets away from delusion, from the notion of ‘I’ and ‘mine,’ and thinks some thought, utters some word, or does some action, those go to the wholesome (*kusala*) side. When we reflect in this way, the Buddha has analyzed this kamma deeply and presented it to us. And next, the side of its consequences (*vipāka*) and how to identify it. Next, the Buddha has shown several other special matters that help in practicing these.</w:t>
      </w:r>
    </w:p>
    <w:p w14:paraId="4B8530F9" w14:textId="6146766C" w:rsidR="00F06E99" w:rsidRDefault="00B66753">
      <w:r>
        <w:t>What is virtue (*sīla*)? When we try to clarify this from within, the basic training rules (*sikkhāpada*) in the Dhamma are the five precepts (*pañca-sīla*). These five precepts are just like the road signs you see when traveling on a road. In some places, it says ‘do not horn,’ ‘beware of vehicles,’ ‘pedestrian crossing’—in this way, some indication is given to the driver. If the driver does not have this indication, what do they do? Going at the maximum speed the vehicle can go, some highly dangerous accidents will occur. Such is the journey in saṃsāra. For the being traveling on this journey of saṃsāra, the road signs are what the Buddha [...unclear...]</w:t>
      </w:r>
      <w:r w:rsidR="000B23BB">
        <w:t xml:space="preserve"> </w:t>
      </w:r>
      <w:r>
        <w:t>has presented as the five precepts (*pañca-sīla*). Why? Because those five unwholesome deeds are shown as five extremely grave kammas. The things that bring about dangerous consequences in saṃsāra are contained in the five precepts. Killing living beings, stealing, sexual misconduct, lying, and taking intoxicants—these are the five evil deeds. Through these, one falls into intense suffering, misery, and ruin in saṃsāra. Therefore, the Buddha first reminds all beings traveling on this journey of saṃsāra of these five precepts.</w:t>
      </w:r>
    </w:p>
    <w:p w14:paraId="4FB48DEF" w14:textId="77777777" w:rsidR="00F06E99" w:rsidRDefault="00B66753">
      <w:r>
        <w:lastRenderedPageBreak/>
        <w:t>Now, if one drives a vehicle and ignores those road signs, what happens? First, that vehicle veers off the road. Next, sometimes, going at high speed, it falls into a precipice and is shattered to pieces. In that very manner, the five-fold falling away associated with hell (*niraya*) is mentioned in the Dhamma. Four terms are shown in the Dhamma: *‘apāya, duggati, vinipāta, niraya’*. *‘Apāya’* means turning away from the correct path. *‘Duggati’* means going on a difficult path, like traversing a desert. *‘Vinipāta’* means falling down from the edge of a precipice. *‘Niraya’* means there is nothing left to save, falling into absolute ruin. One falls into such a state of ruin because of those evil deeds, if one does not protect the five precepts. What is this virtue (*sīla*)? Training rules (*sikkhāpada*). Why does one undertake and protect these training rules oneself? By remembering this daily, this person gives an advice to their own mind: “Today, I must conduct myself within these five precepts.” Just like the vehicle driver, the moment they see a road sign, if they are speeding, they reduce the speed of the vehicle; if there are curves, they reduce the speed. In that way, these five precepts are shown as highly beneficial factors that help in steering one’s vehicle of life.</w:t>
      </w:r>
    </w:p>
    <w:p w14:paraId="19B3EDA1" w14:textId="273FC055" w:rsidR="00F06E99" w:rsidRDefault="00B66753">
      <w:r>
        <w:t>Generally, some consider this a great hassle. Those who think so are like those who complain about the road signs on the road, saying they are of no use. If they are not there, they blame the government. “There should have been a sign indicating that there is a slope here.” But on this journey of saṃsāra, without reflecting on such things, they blame the Buddhas, Arahants, and the Sangha, saying: “They are asking us to accumulate so much.” When they realize what they must know to live, when they have to bend, then—at that moment—that is when they realize the foolishness they committed. That is why they are called *bāla*, ignorant persons.</w:t>
      </w:r>
    </w:p>
    <w:p w14:paraId="26B00ADD" w14:textId="77777777" w:rsidR="00F06E99" w:rsidRDefault="00B66753">
      <w:r>
        <w:t>In that way, one must reflect from within, using the evidence available to oneself. Just like the five precepts, other things related to them—belonging to the ten unwholesome courses of action (*dasa-akusala*)—specially mentioned in the virtue of right livelihood with eighth-fold virtue (*ājīvātthamaka-sīla*), are matters regarding speech. Regarding speech too, we generally consider a lie as a minor thing. Slanderous words and such things are considered minor. But they produce grave consequences. That is why the Buddha has laid down training rules regarding lying, slandering, harsh speech, and frivolous talk, because both can lead to destruction. Because of these, one's inheritance of performing kamma—the rare inheritance—degeneration occurs. Likewise is wrong livelihood (*micchā-ājīva*). Wrong methods of livelihood have dragged beings into trouble in saṃsāra, because it is an action that makes one forget righteousness. But having fallen into ruin through such wrong livelihood—now, we spoke of the cow-butcher’s testimony—and various other such persons. It is not only during the Buddha’s time that such things occurred. This is a defilement-laden topic that is challenging to many in the present day.</w:t>
      </w:r>
    </w:p>
    <w:p w14:paraId="4A9D7DCD" w14:textId="77777777" w:rsidR="00F06E99" w:rsidRDefault="00B66753">
      <w:r>
        <w:t xml:space="preserve">In this day and age, there is no one who can declare such occurrences from direct experience. Even if there were, just as testimony was received from the Buddha and the great Arahant Moggallāna—that matter was not declared. Why was it not declared? “The Buddha is telling lies, he is inventing these stories to deceive us”—the Buddha did not make </w:t>
      </w:r>
      <w:r>
        <w:lastRenderedPageBreak/>
        <w:t>those declarations so that people would not say such things and go to hell (*apāya*). Even when the great Arahant Moggallāna was present as a witness to that matter, they were not declared until then. It is the same in the present day. In this day and age, even if someone rarely sees these things and speaks of them, people do not believe them. But these people who do not believe, who cast aside the things in these Dhamma books as old stories, are ready to accept them with utmost respect if western scientists declare something about them.</w:t>
      </w:r>
    </w:p>
    <w:p w14:paraId="1043D555" w14:textId="77777777" w:rsidR="00F06E99" w:rsidRDefault="00B66753">
      <w:r>
        <w:t>Indeed, the word of the Buddha does not need to be measured anew. In this day and age, even western scientists are speaking, albeit weakly, about this kamma. Because of such matters, this principle is being practiced and verified in various ways. In some individuals, the knowledge of recollecting past lives (*jātissara-ñāṇa*) arises in early childhood. Such things are what become famous in the world as cases of reincarnation. Because, in early childhood, some young children remember past lives. Most often, the way they lived in the past life, the way they died, and not only that, but the profession they did. Most wonderful details about those. Through special technology, through the discovery of regression, sending them into a trance state, bringing up their past memories, finding out where they lived in the world, what they did—the technology to bring these up has been discovered in the West. These are sometimes like the actions of those children of old, when we consider the Buddha and the great Arahants like Moggallāna. But even such things in this day and age are good evidence to think that they can be believed with confidence.</w:t>
      </w:r>
    </w:p>
    <w:p w14:paraId="155BD195" w14:textId="77777777" w:rsidR="00F06E99" w:rsidRDefault="00B66753">
      <w:r>
        <w:t>Likewise, several decades ago in America—when speaking of America, that was a time when they knew nothing about the Buddha-Dhamma, or kamma, or the law of kamma. That was a dark age. But in such a country, there was a Christian gentleman named Edgar Cayce. That gentleman had never even heard the word ‘kamma’ in his life. But after falling into a trance sleep through a kind of kamma-regression, he had the ability to see his own past lives, their causes, and the *kamma-vipāka* (results of kamma) that caused the illnesses of the patients who came to him. The descriptions of illnesses he declared about the patients who came to him are now kept in a library, and even professors are conducting various researches and writing books on them. To mention one or two instances as examples, one man was suffering from a type of eye disease bordering on blindness. On that occasion, Edgar Cayce declared the cause for it. He said: “Through various other social service activities and meritorious deeds, the illness can be cured to a great extent; beyond that, it cannot be cured. Why? The reason is: thousands of years ago, you were born in an undeveloped tribe. Your duty was to blind the eyes of enemies captured in battle. Because you performed that duty of blinding eyes for a long time, beyond this, your eyes cannot be cured. You cannot be freed from that ignorance,” Edgar Cayce determined.</w:t>
      </w:r>
    </w:p>
    <w:p w14:paraId="7E840157" w14:textId="3E6E55B2" w:rsidR="00F06E99" w:rsidRDefault="00F06E99"/>
    <w:p w14:paraId="293459FF" w14:textId="77777777" w:rsidR="00F06E99" w:rsidRDefault="00B66753">
      <w:r>
        <w:t xml:space="preserve">Accordingly, we can understand that these occurrences are not confined to the Buddha’s time alone, nor is it that they are forgotten in this short time of technology; they exist in the world even today. There are those who see them, and those who can present facts about them with evidence. Such is the situation. Therefore, next we must think: how do we escape </w:t>
      </w:r>
      <w:r>
        <w:lastRenderedPageBreak/>
        <w:t>from this kamma? By turning away from these unwholesome kammas, avoiding evil kammas, and walking on the path of the Dhamma as far as possible—now, most often, some turn to these evil kammas because the state of being a *peta* (*peta-bhāva*) operates very subtly, as a special state of beings. Now, everyone can contemplate whether their own *peta*-state is pure or impure, good or bad—some experience a feeling / sensation (*vedanā*)—whether it is a good one or a bad one. Even when it is a bad one, and even when knowing that bad feeling is bad, some still encourage it, act according to it, and use words accordingly. What is the cause of such inclination? The lack of development of the mind. That is why the Buddha declares, not stopping at virtue (*sīla*) alone, not stopping merely at giving road signs—the Buddha next indicates a more systematic, more beneficial, and superior path to escape from this nature of immense suffering (*dukkha*) in saṃsāra. The Buddha reveals a path for beings to escape from this law of kamma, from the results of kamma, from kamma entirely. What helps in this is the wisdom (*paññā*) of concentration (*samādhi*).</w:t>
      </w:r>
    </w:p>
    <w:p w14:paraId="586D5AFC" w14:textId="18E2C419" w:rsidR="00F06E99" w:rsidRDefault="00B66753">
      <w:r>
        <w:t xml:space="preserve">Having prepared the mind through virtue (*sīla*), next, through concentration (*samādhi*), one calms the mind. One develops the strength to keep the mind on a single object. For such a person, rather than the one who merely thought with the mind, when the feeling / sensation (*vedanā*) turns towards the side of anger, there arises an opportunity to stop it because of concentration (*samādhi*). More deeply than that, the power to escape from this connection arises by directly realizing the true nature of the world, that there is nothing to be taken as ‘I’ and ‘mine’. What is spoken of here is the state of non-self (*anattā*). The primary experience in this saṃsāra is suffering / stress (*dukkha*). Its cause is craving / thirst (*taṇhā*). Where this craving is destroyed is </w:t>
      </w:r>
      <w:r w:rsidR="0045042C">
        <w:t>Nibbāna</w:t>
      </w:r>
      <w:r>
        <w:t>. The path that helps in this is the Noble Eightfold Path—this is the understanding of the Four Noble Truths. That is what is called wisdom (*paññā*).</w:t>
      </w:r>
    </w:p>
    <w:p w14:paraId="512862F8" w14:textId="77777777" w:rsidR="00F06E99" w:rsidRDefault="00B66753">
      <w:r>
        <w:t xml:space="preserve">If someone has developed that wisdom (*paññā*) in the supramundane sense, by the first task, the task of Stream-entry (*sotāpatti*), they shatter the dogma of self-illusion (*sakkāya-diṭṭhi*), and a special change occurs in that person’s intention (*cetanā*). That intention, to put it in every way, does not leave that mind-stream: the unwholesome deeds that lead to hell (*apāya*). Now, generally, a person can go to hell (*apāya*) even because of a grave evil thought that arises in a single brief moment. Such is the dangerous nature of kamma and the nature of the mind; if one considers how a single mind-moment takes hold of an object, the mind acts with a speed that cannot be compared to any vehicle or any machine in the world. If the mind acting with such speed is directed to a bad side even for a single moment—if some wrong thought, wrong word, or wrong action is committed towards a Buddha or an Arahant—that is enough to boil in hell (*niraya*) for many aeons. Seeing a vehicle traveling at very high speed, many people are highly pleased. But its driver holds a massive responsibility. If the machinery to stop that vehicle as desired is not in order, or if some other defect occurs, while traveling at speed, highly dangerous accidents happen to lives. In that very manner, regarding this mind too, the Buddha indicates that because of its very subtle nature, if some life takes a dangerous turn, one has to undergo grave consequences. But the Stream-enterer (*sotāpanna*) stops the mind from going </w:t>
      </w:r>
      <w:r>
        <w:lastRenderedPageBreak/>
        <w:t>towards kamma. The cause for stopping that mind, due to that realization of truth—wisdom (*paññā*)—limits the great saṃsāric existence of the Stream-enterer to only seven births / arisings (*jāti*). It is reduced; that means they are born only a few more times. Not only that, but how great is the change that occurs in that mind next—the notion of self (*atta-saññā*) that exists in saṃsāra, the feeling that there is a self, that wrong thought is removed from that person. For the person who has reached that state of Stream-entry, who has achieved the task of Stream-entry, not only is their birth in saṃsāra limited to seven times at most, but that person cannot commit evil deeds that lead to hell (*apāya*). Why is that? It is the change that occurs in the mind. Through that power of stopping the mind, and also through that wisdom (*paññā*), that person’s binding to the kammas they perform is reduced. The responsibility regarding those kammas is reduced. We said earlier that it is according to the responsibility one takes for performing a kamma—taking responsibility for a kamma—that one has to take responsibility for experiencing its consequence. Then, that view (*diṭṭhi*) which was strongly held as ‘I’ and ‘mine,’ due to which one had to experience consequences in hell and other places for a long time—that state is reduced for the Stream-enterer because of that realization.</w:t>
      </w:r>
    </w:p>
    <w:p w14:paraId="11C55584" w14:textId="77777777" w:rsidR="00F06E99" w:rsidRDefault="00B66753">
      <w:r>
        <w:t>Next, in the same manner, when becoming a Once-returner (*sakadāgāmī*) and Non-returner (*anāgāmī*), the Once-returner comes to this world only once more. The Non-returner does not return to this world again. Reborn in the Brahma world, they attain *parinibbāna* there itself. For the Arahant, there is no birth (*jāti*) after this. Yet, how powerful the influence of kamma is, is seen in that they have to experience some consequence in this very life as kamma experienced in this life (*diṭṭhadhamma-vedanīya*). From other kammas, or from various kammas performed in this life, they have to experience the consequences that must be experienced in this very life, called *diṭṭhadhamma-vedanīya*. From this we see, on one hand, how powerful a thing kamma is. Even the Buddha and Arahants had to experience their consequences, as the results of other kammas. You may have heard of the great Arahant Moggallāna, a monk possessed of great psychic power (*iddhi*), yet five hundred thieves crushed his bones to powder, and finally he had to attain *parinibbāna*. Why? Because in the very distant past, he had tortured and killed his parents. Accordingly, we can understand the dangerous force of this kamma on one hand. On the other hand, what we have to consider is this wonderful path shown by the Buddha to escape from that kamma.</w:t>
      </w:r>
    </w:p>
    <w:p w14:paraId="5A6E51F0" w14:textId="14C42B39" w:rsidR="00F06E99" w:rsidRDefault="00B66753">
      <w:r>
        <w:t xml:space="preserve">There are two doctrines in this world: the doctrine of kamma (*kammavāda*) and the doctrine of Dhamma (*dhammavāda*). This doctrine of kamma is what operates in the most significant way in the world. No being caught in it has an escape. That is the nature of kamma. In whatever way one performs kamma, in that very way, one has to undergo its consequences in a dangerous manner. But the Buddha shows the word of the Dhamma. As we expressed earlier, walking on this Noble Eightfold Path, turning away from unwholesome deeds, walking on the path of wholesome deeds, next preparing body and speech through virtue (*sīla*), making the mind calm through concentration (*samādhi*), and next, if one sees the true nature of this world through insight-wisdom (*vipassanā-paññā*)—this state of non-self (*anattā*)—if someone realizes the characteristics of </w:t>
      </w:r>
      <w:r>
        <w:lastRenderedPageBreak/>
        <w:t xml:space="preserve">impermanence / inconstancy (*anicca*), suffering / stress (*dukkha*), and non-self (*anattā*), by the first level of Stream-entry, that person is freed from the unwholesome deeds that lead to hell, and is born only seven more times. Next, proceeding in that manner gradually, finally the Arahant brings to an end this entire wandering in saṃsāra and realizes that noble </w:t>
      </w:r>
      <w:r w:rsidR="0045042C">
        <w:t>Nibbāna</w:t>
      </w:r>
      <w:r>
        <w:t>.</w:t>
      </w:r>
    </w:p>
    <w:p w14:paraId="5B791D5C" w14:textId="51BDCF44" w:rsidR="00F06E99" w:rsidRDefault="00B66753">
      <w:r>
        <w:t>Accordingly, you must reflect upon this. Therefore, regarding this kamma, it is wrong to think that these are stories in books of the past,</w:t>
      </w:r>
      <w:r w:rsidR="008C18AB">
        <w:t xml:space="preserve"> </w:t>
      </w:r>
      <w:r>
        <w:t>that they are false things, or things conjured up with exaggeration. These are highly miraculous, yet true. Because the natural laws (*dhammatā*) existing in this universe, the things we see, sometimes appear small to us. When we look at this sky, small stars are seen. They are not small stars. When scientists measure their true size, they give us the facts. Such highly subtle things exist around us. The size of a star, the moon seen in the sky, the size of the moon, the size of the sun—we believe when scientists measure them, because they are scientists. Similarly, how large in reality are the things that appear difficult to us?</w:t>
      </w:r>
    </w:p>
    <w:p w14:paraId="50683ED8" w14:textId="77777777" w:rsidR="00F06E99" w:rsidRDefault="00B66753">
      <w:r>
        <w:t>When the Buddha explains such vast matters regarding time and space, a great sense of urgency (*saṃvega*) arises. In this vast space of kamma, as these beings, we have traveled in saṃsāra, have we not? The Buddha has declared that no beginning of this saṃsāra is seen. Due to not knowing the Four Noble Truths, covered by ignorance (*avijjā*) and bound by craving / thirst (*taṇhā*), the time during which beings wander in this saṃsāra cannot be limited even by a Buddha. It cannot be limited how much kamma there might be. The Buddha reveals a situation where such a vast, subtle number of kammas arises. Even if we do not believe in them, we declare loudly what scientists say, what others say, as highly subtle things. The Buddha has declared things far more subtle than those regarding this saṃsāra. Indeed, the understanding of those external things, the things that have been developed regarding them, are most often used by the world on the unwholesome side. Becoming further trapped in saṃsāric fortune to destroy this world, the Buddha has declared: *“Taṇhāya loko andhīkato”*—"the world is blinded by craving." For the world not to be destroyed, there is only escape from the world, escape from this saṃsāra. And that which helps to escape from saṃsāra is what the Buddhas have declared—this Dhamma. That is what is called the word of the Dhamma (*dhamma-vacana*). The force and principle of this kamma-object is made possible by the Dhamma-object. Therefore, we must reflect, indeed we must question ourselves: are we going to keep turning this wheel of kamma in saṃsāra for an infinite time, or are we going to make an effort to make the word of the Dhamma declared by the Buddha our own in our mind-stream?</w:t>
      </w:r>
    </w:p>
    <w:p w14:paraId="0980595E" w14:textId="77777777" w:rsidR="00F06E99" w:rsidRDefault="00B66753">
      <w:r>
        <w:t xml:space="preserve">To make the word of the Dhamma one’s own means, in the manner of establishing mindfulness, trying to protect body and speech in order to calm one’s mind-stream—this virtue (*sīla*), whether the five precepts (*pañca-sīla*), or the eight precepts of the Uposatha day (*aṭṭha-sīla*), or the ten precepts, undertaking them in the noble way and trying to protect them properly in day-to-day life. Thereafter, in that seclusion obtained from preparing body and speech, next, concentration (*samādhi*)—one must make an effort to keep this running mind on a single thought through some subject of meditation </w:t>
      </w:r>
      <w:r>
        <w:lastRenderedPageBreak/>
        <w:t>(*kammaṭṭhāna*), such as a thought of loving-kindness (*mettā*), or mindfulness of breathing (*ānāpānasati*) which directs the mind to inhalation and exhalation, or the meditation on foulness (*asubha-bhāvanā*), or the mindfulness of death (*marana-sati*). The concentration (*samādhi*) obtained through that gives some understanding of the entire power of the mind. “Does my mind possess such power? I did not understand this all this time, I worked with only a very small part of it”—such an understanding comes if one can bring up concentration (*samādhi*) in some way.</w:t>
      </w:r>
    </w:p>
    <w:p w14:paraId="1BF12333" w14:textId="77777777" w:rsidR="00F06E99" w:rsidRDefault="00B66753">
      <w:r>
        <w:t>Next, it does not stop there. For what do we calm this mind? It is to realize the true truth regarding my life, regarding the world. It is to escape from this saṃsāra. The basic matter that helps in this, the Buddha has shown by the name of the Four Noble Truths. This entire saṃsāra, including devas, brahmas, and all living beings called ‘beings,’ is suffering / stress (*dukkha*). Why is it suffering? Everything is impermanent / inconstant (*anicca*). Nothing can be kept in a stable state. Whatever is impermanent, because of that very thing, because of that changing nature, brings suffering. It is suffering. That changing thing of the nature of suffering cannot be kept as ‘I’ and ‘mine’ in one’s own domain; it is a situation that one cannot control, which exists in the entire world. Therefore, the Buddha has shown three characteristics (*tilakkhaṇa*): impermanent (*anicca*), suffering (*dukkha*), and non-self (*anattā*). When we reflect on everything in the world through the three characteristics, for one who reflects through the three characteristics, these marks can be seen. One must make an effort to develop the eye that can see those marks. That eye is called the ‘insight-eye’ (*vipassanā-cakkhu*). Insight (*vipassanā*) means seeing through, penetrating. Instruments discovered in the world to make that seeing possible have been manufactured in this day and age. There are microscopes, called magnifying instruments, to see very subtle things enlarged. Microscopes, and other instruments like telescopes. All of these are things done by some external instruments. But this insight (*vipassanā*) is completely purifying the mind-stream and seeing the true nature of this world in the vast way shown by the Buddha. And what helps in that is to constantly remain mindful without purpose, regarding the truth of arising and passing away in the world. Everyone can do this according to their own measure. Our inhalation and exhalation, the way the parts of our body arise and pass away. The fate of the things we take as food and drink. The fate of the clothes and other things we buy by going to various places. In everything—if our body declines, the fate of ourselves whom we protect with utmost care. Next, growing up gradually and reaching old age, going with the sign of a walking stick, and finally, just like that young child, when one reaches old age, losing control of bowels and bladder, and having to pass away.</w:t>
      </w:r>
    </w:p>
    <w:p w14:paraId="09E8F3D5" w14:textId="77777777" w:rsidR="00F06E99" w:rsidRDefault="00B66753">
      <w:r>
        <w:t xml:space="preserve">Such a situation exists in the world. One must constantly reflect on them without purpose. Through that, one sees the true nature of this world, some weareness (*nibbidā*) regarding this saṃsāra—on the subject of weariness. Many do not like it—but if some weariness regarding this saṃsāra arises to some extent, to that extent, that insight-wisdom (*vipassanā-paññā*), that wisdom, develops. The power to escape from saṃsāra becomes active within oneself. In that way, those lay disciples of the past who developed insight (*vipassanā*), however poor they were in their lives, however ordinary they were, </w:t>
      </w:r>
      <w:r>
        <w:lastRenderedPageBreak/>
        <w:t>reflecting in accordance with the Dhamma and developing virtue (*sīla*), concentration (*samādhi*), and wisdom (*paññā*) to the best of their ability, it is mentioned in the Dhamma that in their very homes, without effort, they attained the supramundane paths and fruits (*magga-phala*)—Stream-entry (*sotāpatti*), Once-return (*sakadāgāmi*), Non-return (*anāgāmi*), and Arahantship (*arahatta*)—and achieved these four stages.</w:t>
      </w:r>
    </w:p>
    <w:p w14:paraId="48DEF118" w14:textId="77777777" w:rsidR="00F06E99" w:rsidRDefault="00B66753">
      <w:r>
        <w:t>Therefore, why did you listen to so much about kamma? It is to escape from this kamma. If so, remembering that it is the Dhamma that helps to escape from this kamma, today, on this Poya day, these meritorious people undertook the virtue of right livelihood with eighth-fold virtue (*ājīvātthamaka-sīla*), which is a virtue that develops the mind, and kept their minds on the Dhamma and listened to the Dhamma for this long. The merit of listening to the Dhamma (*dhamma-savaṇa-kusala*) is some growth that occurs within our mind. If we express this growth in words, it can be shown as the growth of the mind through faith (*saddhā*). You came to this place with great faith to listen to the Dhamma. Next, according to that faith, some effort (*viriya*)—sitting like this without being easily swayed, having the understanding that “somehow I must listen to this Dhamma,” you developed an effort. That too is a strength that arose in the mind. Faith, effort, and next, to direct the mind to listen to the Dhamma, you applied some mindfulness (*sati*). Next, applying that mindfulness for a long time, for about an hour, to some extent, some concentration (*samādhi*), one-pointedness of mind arises. Through that one-pointedness, even if you get to hear again the things you heard and read, a deep understanding arises regarding them. That is what is called wisdom (*paññā*). In this way, faith, effort, mindfulness, concentration, and wisdom—which are called the controlling faculties (*indriya-dhamma*) and powers (*bala-dhamma*) that help in life—you must be glad that you received an opportunity to deposit them to some extent within your mind-stream.</w:t>
      </w:r>
    </w:p>
    <w:p w14:paraId="7F30C06B" w14:textId="77777777" w:rsidR="00F06E99" w:rsidRDefault="00B66753">
      <w:r>
        <w:t>Then, this strength developed by this meritorious group today through turning to this Dhamma, without keeping it only for the future, must be integrated into day-to-day life to free oneself from greed in this very life. Those external economic things—even though they have developed them to a great extent in foreign countries and are wealthy, they have not escaped the laws of the Dhamma. Although humans have accumulated this kamma-wealth in those foreign countries, having fallen into the state of drug addiction and turning to drugs, and having fallen into various other dangerous disasters, they are now coming in search of the Dhamma. Instead, the people of our country, casting our Dhamma aside and seeking that state from the outside, are walking on the path of decline. In such an era, by the power of the Buddha, today on this Poya day, you must be glad thinking that you directed your mind-stream to be nourished by the Dhamma to escape from saṃsāric suffering (*dukkha*), to develop the strength within yourselves to realize the supreme Dhamma of Nibbāna.</w:t>
      </w:r>
    </w:p>
    <w:p w14:paraId="0C52CF4C" w14:textId="52258A54" w:rsidR="00F06E99" w:rsidRDefault="00B66753">
      <w:r>
        <w:t xml:space="preserve">Now, you must contemplate: by the benefit of this listening to the Dhamma, in the future or in this very life, may we develop virtue (*sīla*), concentration (*samādhi*), and wisdom (*paññā*), and as quickly as possible, through the penetration of the paths and fruits (*magga-phala-paṭivedha*) of Stream-entry, Once-return, Non-return, and Arahantship, </w:t>
      </w:r>
      <w:r>
        <w:lastRenderedPageBreak/>
        <w:t xml:space="preserve">may we be peaceful in the supreme deathless </w:t>
      </w:r>
      <w:r w:rsidR="0045042C">
        <w:t>Nibbāna</w:t>
      </w:r>
      <w:r>
        <w:t>. You must form that aspiration. Likewise, the store of merit we accumulated through this Dhamma sermon and listening to the Dhamma, we now share with the world. There are those who know the inner meaning of this merit, which our ordinary world does not know. That assembly of devas and brahmas, if there are any devas and brahmas presiding over this place, may they all rejoice in this merit of Dhamma sermon and listening to the Dhamma accumulated by us during this hour. Having rejoiced, may they be peaceful in the supreme deathless Nibbāna through whichever enlightenment (*bodhi*) they have aspired to! Likewise, may they provide protection to us and to the Dispensation (*Sāsana*)! You must form all these aspirations. Likewise, all virtuous people who lived in our world up to now, including our friendly parents and others, may they all rejoice in this merit of our Dhamma sermon and listening to the Dhamma, and if they are in any suffering states, may they be freed from them, reach happy states, and through the penetration of the fruits of the Dhamma and Noble Path—Stream-entry, Once-return, Non-return, and Arahantship—or through their aspired enlightenment (*bodhi*), may they be freed from this extremely terrifying suffering of saṃsāra (*saṃsāra-dukkha*) and be peaceful in the supreme deathless Nibbāna! Having formed such an aspiration, now recite those verses and share the merit.</w:t>
      </w:r>
    </w:p>
    <w:p w14:paraId="5FE744FD" w14:textId="77777777" w:rsidR="00F06E99" w:rsidRDefault="00B66753">
      <w:r>
        <w:t>*“Etāvatā ca amhehi...”*</w:t>
      </w:r>
    </w:p>
    <w:sectPr w:rsidR="00F06E9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6090908">
    <w:abstractNumId w:val="8"/>
  </w:num>
  <w:num w:numId="2" w16cid:durableId="861746839">
    <w:abstractNumId w:val="6"/>
  </w:num>
  <w:num w:numId="3" w16cid:durableId="6906357">
    <w:abstractNumId w:val="5"/>
  </w:num>
  <w:num w:numId="4" w16cid:durableId="379860739">
    <w:abstractNumId w:val="4"/>
  </w:num>
  <w:num w:numId="5" w16cid:durableId="1856921607">
    <w:abstractNumId w:val="7"/>
  </w:num>
  <w:num w:numId="6" w16cid:durableId="499274834">
    <w:abstractNumId w:val="3"/>
  </w:num>
  <w:num w:numId="7" w16cid:durableId="2014601342">
    <w:abstractNumId w:val="2"/>
  </w:num>
  <w:num w:numId="8" w16cid:durableId="881333744">
    <w:abstractNumId w:val="1"/>
  </w:num>
  <w:num w:numId="9" w16cid:durableId="454940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23BB"/>
    <w:rsid w:val="0015074B"/>
    <w:rsid w:val="001C1756"/>
    <w:rsid w:val="0029639D"/>
    <w:rsid w:val="00326F90"/>
    <w:rsid w:val="0045042C"/>
    <w:rsid w:val="004C0C13"/>
    <w:rsid w:val="004D4DD5"/>
    <w:rsid w:val="00822D87"/>
    <w:rsid w:val="008C18AB"/>
    <w:rsid w:val="00AA1D8D"/>
    <w:rsid w:val="00B27629"/>
    <w:rsid w:val="00B47730"/>
    <w:rsid w:val="00B66753"/>
    <w:rsid w:val="00BB6E9C"/>
    <w:rsid w:val="00CB0664"/>
    <w:rsid w:val="00CC684B"/>
    <w:rsid w:val="00EF58D2"/>
    <w:rsid w:val="00F06E9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D7B3E70-6367-4E3D-A5EB-EB03D6CE8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15</Pages>
  <Words>7214</Words>
  <Characters>41125</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48243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Chamani Withanachchi</cp:lastModifiedBy>
  <cp:revision>9</cp:revision>
  <dcterms:created xsi:type="dcterms:W3CDTF">2013-12-23T23:15:00Z</dcterms:created>
  <dcterms:modified xsi:type="dcterms:W3CDTF">2026-09-11T05:59:00Z</dcterms:modified>
  <cp:category/>
</cp:coreProperties>
</file>